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10D2" w14:textId="77777777" w:rsidR="002E530C" w:rsidRDefault="002E530C"/>
    <w:p w14:paraId="742F2A38" w14:textId="77777777" w:rsidR="002E530C" w:rsidRDefault="00000000">
      <w:pPr>
        <w:spacing w:before="800" w:after="120"/>
        <w:jc w:val="center"/>
      </w:pPr>
      <w:r>
        <w:rPr>
          <w:b/>
          <w:color w:val="1F3864"/>
          <w:sz w:val="68"/>
        </w:rPr>
        <w:t>AiKlao Bot</w:t>
      </w:r>
    </w:p>
    <w:p w14:paraId="50738FC4" w14:textId="0DE0C120" w:rsidR="002E530C" w:rsidRDefault="00CF0EA0">
      <w:pPr>
        <w:spacing w:after="160"/>
        <w:jc w:val="center"/>
      </w:pPr>
      <w:r w:rsidRPr="00CF0EA0">
        <w:rPr>
          <w:rFonts w:cs="Calibri" w:hint="cs"/>
          <w:color w:val="2E75B6"/>
          <w:sz w:val="40"/>
          <w:cs/>
          <w:lang w:bidi="th-TH"/>
        </w:rPr>
        <w:t>เอกสารออกแบบซอฟต์แวร์</w:t>
      </w:r>
    </w:p>
    <w:p w14:paraId="7C5F41EB" w14:textId="77777777" w:rsidR="002E530C" w:rsidRDefault="00000000">
      <w:pPr>
        <w:spacing w:after="800"/>
        <w:jc w:val="center"/>
      </w:pPr>
      <w:r>
        <w:rPr>
          <w:i/>
          <w:color w:val="595959"/>
          <w:sz w:val="22"/>
        </w:rPr>
        <w:t>Version 3.6  •  2026-05-10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2E530C" w14:paraId="328E2B19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6D70CDE7" w14:textId="7EB399C0" w:rsidR="002E530C" w:rsidRDefault="00CF0EA0">
            <w:pPr>
              <w:jc w:val="right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โปรเจก</w:t>
            </w:r>
            <w:proofErr w:type="spellStart"/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ต์</w:t>
            </w:r>
            <w:proofErr w:type="spellEnd"/>
          </w:p>
        </w:tc>
        <w:tc>
          <w:tcPr>
            <w:tcW w:w="5102" w:type="dxa"/>
            <w:shd w:val="clear" w:color="auto" w:fill="F2F2F2"/>
          </w:tcPr>
          <w:p w14:paraId="1B980896" w14:textId="4C386962" w:rsidR="002E530C" w:rsidRDefault="00CF0EA0">
            <w:proofErr w:type="spellStart"/>
            <w:r>
              <w:rPr>
                <w:color w:val="000000"/>
                <w:sz w:val="20"/>
              </w:rPr>
              <w:t>AiKlao</w:t>
            </w:r>
            <w:proofErr w:type="spellEnd"/>
            <w:r>
              <w:rPr>
                <w:color w:val="000000"/>
                <w:sz w:val="20"/>
              </w:rPr>
              <w:t xml:space="preserve"> – </w:t>
            </w:r>
            <w:r>
              <w:rPr>
                <w:rFonts w:hint="cs"/>
                <w:color w:val="000000"/>
                <w:sz w:val="20"/>
                <w:cs/>
                <w:lang w:bidi="th-TH"/>
              </w:rPr>
              <w:t>บอทติดตามการเดินทางบน</w:t>
            </w:r>
            <w:r>
              <w:rPr>
                <w:color w:val="000000"/>
                <w:sz w:val="20"/>
                <w:cs/>
                <w:lang w:bidi="th-TH"/>
              </w:rPr>
              <w:t xml:space="preserve"> </w:t>
            </w:r>
            <w:r>
              <w:rPr>
                <w:color w:val="000000"/>
                <w:sz w:val="20"/>
              </w:rPr>
              <w:t>LINE</w:t>
            </w:r>
          </w:p>
        </w:tc>
      </w:tr>
      <w:tr w:rsidR="002E530C" w14:paraId="3195C2A0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1318384C" w14:textId="655DAFFD" w:rsidR="002E530C" w:rsidRDefault="00CF0EA0">
            <w:pPr>
              <w:jc w:val="right"/>
            </w:pPr>
            <w:proofErr w:type="spellStart"/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เวอร์ชัน</w:t>
            </w:r>
            <w:proofErr w:type="spellEnd"/>
          </w:p>
        </w:tc>
        <w:tc>
          <w:tcPr>
            <w:tcW w:w="5102" w:type="dxa"/>
            <w:shd w:val="clear" w:color="auto" w:fill="F2F2F2"/>
          </w:tcPr>
          <w:p w14:paraId="233489C3" w14:textId="77777777" w:rsidR="002E530C" w:rsidRDefault="00000000">
            <w:r>
              <w:rPr>
                <w:color w:val="000000"/>
                <w:sz w:val="20"/>
              </w:rPr>
              <w:t xml:space="preserve">  3.6</w:t>
            </w:r>
          </w:p>
        </w:tc>
      </w:tr>
      <w:tr w:rsidR="002E530C" w14:paraId="2C405906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59584439" w14:textId="5C137E75" w:rsidR="002E530C" w:rsidRDefault="00CF0EA0">
            <w:pPr>
              <w:jc w:val="right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วันที่</w:t>
            </w:r>
          </w:p>
        </w:tc>
        <w:tc>
          <w:tcPr>
            <w:tcW w:w="5102" w:type="dxa"/>
            <w:shd w:val="clear" w:color="auto" w:fill="F2F2F2"/>
          </w:tcPr>
          <w:p w14:paraId="2A3E1F37" w14:textId="77777777" w:rsidR="002E530C" w:rsidRDefault="00000000">
            <w:r>
              <w:rPr>
                <w:color w:val="000000"/>
                <w:sz w:val="20"/>
              </w:rPr>
              <w:t xml:space="preserve">  2026-05-10</w:t>
            </w:r>
          </w:p>
        </w:tc>
      </w:tr>
      <w:tr w:rsidR="002E530C" w14:paraId="5E518CD5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3BA3FF11" w14:textId="2AEF1387" w:rsidR="002E530C" w:rsidRDefault="00CF0EA0">
            <w:pPr>
              <w:jc w:val="right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สถานะ</w:t>
            </w:r>
          </w:p>
        </w:tc>
        <w:tc>
          <w:tcPr>
            <w:tcW w:w="5102" w:type="dxa"/>
            <w:shd w:val="clear" w:color="auto" w:fill="F2F2F2"/>
          </w:tcPr>
          <w:p w14:paraId="1D7CF862" w14:textId="19688DCD" w:rsidR="002E530C" w:rsidRDefault="00CF0EA0">
            <w:r>
              <w:rPr>
                <w:rFonts w:hint="cs"/>
                <w:color w:val="000000"/>
                <w:sz w:val="20"/>
                <w:cs/>
                <w:lang w:bidi="th-TH"/>
              </w:rPr>
              <w:t>เผยแพร่แล้ว</w:t>
            </w:r>
            <w:r>
              <w:rPr>
                <w:color w:val="000000"/>
                <w:sz w:val="20"/>
                <w:cs/>
                <w:lang w:bidi="th-TH"/>
              </w:rPr>
              <w:t xml:space="preserve"> / </w:t>
            </w:r>
            <w:r>
              <w:rPr>
                <w:rFonts w:hint="cs"/>
                <w:color w:val="000000"/>
                <w:sz w:val="20"/>
                <w:cs/>
                <w:lang w:bidi="th-TH"/>
              </w:rPr>
              <w:t>ใช้งานจริง</w:t>
            </w:r>
          </w:p>
        </w:tc>
      </w:tr>
      <w:tr w:rsidR="002E530C" w14:paraId="450E830C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7994C149" w14:textId="40BA37DD" w:rsidR="002E530C" w:rsidRDefault="00CF0EA0">
            <w:pPr>
              <w:jc w:val="right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ผู้เขียน</w:t>
            </w:r>
          </w:p>
        </w:tc>
        <w:tc>
          <w:tcPr>
            <w:tcW w:w="5102" w:type="dxa"/>
            <w:shd w:val="clear" w:color="auto" w:fill="F2F2F2"/>
          </w:tcPr>
          <w:p w14:paraId="5AC7FBAA" w14:textId="25ECCA6C" w:rsidR="002E530C" w:rsidRDefault="00CF0EA0">
            <w:r>
              <w:rPr>
                <w:rFonts w:hint="cs"/>
                <w:color w:val="000000"/>
                <w:sz w:val="20"/>
                <w:cs/>
                <w:lang w:bidi="th-TH"/>
              </w:rPr>
              <w:t>ทีม</w:t>
            </w:r>
            <w:r>
              <w:rPr>
                <w:color w:val="000000"/>
                <w:sz w:val="20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AiKlao</w:t>
            </w:r>
            <w:proofErr w:type="spellEnd"/>
          </w:p>
        </w:tc>
      </w:tr>
    </w:tbl>
    <w:p w14:paraId="58C6387A" w14:textId="77777777" w:rsidR="002E530C" w:rsidRDefault="00000000">
      <w:r>
        <w:br w:type="page"/>
      </w:r>
    </w:p>
    <w:p w14:paraId="47718759" w14:textId="05249A2B" w:rsidR="002E530C" w:rsidRDefault="00CF0EA0">
      <w:pPr>
        <w:pBdr>
          <w:bottom w:val="single" w:sz="6" w:space="1" w:color="1F3864"/>
        </w:pBdr>
        <w:spacing w:before="360" w:after="120"/>
      </w:pPr>
      <w:r w:rsidRPr="00CF0EA0">
        <w:rPr>
          <w:rFonts w:cs="Calibri" w:hint="cs"/>
          <w:b/>
          <w:color w:val="1F3864"/>
          <w:sz w:val="40"/>
          <w:cs/>
          <w:lang w:bidi="th-TH"/>
        </w:rPr>
        <w:lastRenderedPageBreak/>
        <w:t>สารบัญ</w:t>
      </w:r>
    </w:p>
    <w:p w14:paraId="696231CE" w14:textId="425D289C" w:rsidR="002E530C" w:rsidRDefault="00000000">
      <w:pPr>
        <w:spacing w:before="20" w:after="20"/>
      </w:pPr>
      <w:r>
        <w:rPr>
          <w:b/>
          <w:color w:val="2E75B6"/>
        </w:rPr>
        <w:t xml:space="preserve">  1.  </w:t>
      </w:r>
      <w:r w:rsidR="00CF0EA0" w:rsidRPr="00CF0EA0">
        <w:rPr>
          <w:rFonts w:cs="Calibri" w:hint="cs"/>
          <w:color w:val="000000"/>
          <w:cs/>
          <w:lang w:bidi="th-TH"/>
        </w:rPr>
        <w:t>บทนำและภาพรวมโปรเจก</w:t>
      </w:r>
      <w:proofErr w:type="spellStart"/>
      <w:r w:rsidR="00CF0EA0" w:rsidRPr="00CF0EA0">
        <w:rPr>
          <w:rFonts w:cs="Calibri" w:hint="cs"/>
          <w:color w:val="000000"/>
          <w:cs/>
          <w:lang w:bidi="th-TH"/>
        </w:rPr>
        <w:t>ต์</w:t>
      </w:r>
      <w:proofErr w:type="spellEnd"/>
    </w:p>
    <w:p w14:paraId="771D88D2" w14:textId="304B444D" w:rsidR="002E530C" w:rsidRDefault="00000000">
      <w:pPr>
        <w:spacing w:before="20" w:after="20"/>
      </w:pPr>
      <w:r>
        <w:rPr>
          <w:b/>
          <w:color w:val="2E75B6"/>
        </w:rPr>
        <w:t xml:space="preserve">  2.  </w:t>
      </w:r>
      <w:r w:rsidR="00CF0EA0" w:rsidRPr="00CF0EA0">
        <w:rPr>
          <w:rFonts w:cs="Calibri" w:hint="cs"/>
          <w:color w:val="000000"/>
          <w:cs/>
          <w:lang w:bidi="th-TH"/>
        </w:rPr>
        <w:t>สถาปัตยกรรมระบบ</w:t>
      </w:r>
    </w:p>
    <w:p w14:paraId="4316CA17" w14:textId="31DF678C" w:rsidR="002E530C" w:rsidRDefault="00000000">
      <w:pPr>
        <w:spacing w:before="20" w:after="20"/>
      </w:pPr>
      <w:r>
        <w:rPr>
          <w:b/>
          <w:color w:val="2E75B6"/>
        </w:rPr>
        <w:t xml:space="preserve">  3.  </w:t>
      </w:r>
      <w:r w:rsidR="00CF0EA0" w:rsidRPr="00CF0EA0">
        <w:rPr>
          <w:rFonts w:cs="Calibri" w:hint="cs"/>
          <w:color w:val="000000"/>
          <w:cs/>
          <w:lang w:bidi="th-TH"/>
        </w:rPr>
        <w:t>เทคโนโลยีที่ใช้</w:t>
      </w:r>
    </w:p>
    <w:p w14:paraId="5C539A1D" w14:textId="1ACA16A9" w:rsidR="002E530C" w:rsidRDefault="00000000">
      <w:pPr>
        <w:spacing w:before="20" w:after="20"/>
      </w:pPr>
      <w:r>
        <w:rPr>
          <w:b/>
          <w:color w:val="2E75B6"/>
        </w:rPr>
        <w:t xml:space="preserve">  4.  </w:t>
      </w:r>
      <w:r w:rsidR="00CF0EA0" w:rsidRPr="00CF0EA0">
        <w:rPr>
          <w:rFonts w:cs="Calibri" w:hint="cs"/>
          <w:color w:val="000000"/>
          <w:cs/>
          <w:lang w:bidi="th-TH"/>
        </w:rPr>
        <w:t>การออกแบบโมดูลและคอมโพ</w:t>
      </w:r>
      <w:proofErr w:type="spellStart"/>
      <w:r w:rsidR="00CF0EA0" w:rsidRPr="00CF0EA0">
        <w:rPr>
          <w:rFonts w:cs="Calibri" w:hint="cs"/>
          <w:color w:val="000000"/>
          <w:cs/>
          <w:lang w:bidi="th-TH"/>
        </w:rPr>
        <w:t>เนนต์</w:t>
      </w:r>
      <w:proofErr w:type="spellEnd"/>
    </w:p>
    <w:p w14:paraId="0E4C2880" w14:textId="601A3E9C" w:rsidR="002E530C" w:rsidRDefault="00000000">
      <w:pPr>
        <w:spacing w:before="20" w:after="20"/>
      </w:pPr>
      <w:r>
        <w:rPr>
          <w:b/>
          <w:color w:val="2E75B6"/>
        </w:rPr>
        <w:t xml:space="preserve">  5.  </w:t>
      </w:r>
      <w:r w:rsidR="00CF0EA0" w:rsidRPr="00CF0EA0">
        <w:rPr>
          <w:rFonts w:cs="Calibri" w:hint="cs"/>
          <w:color w:val="000000"/>
          <w:cs/>
          <w:lang w:bidi="th-TH"/>
        </w:rPr>
        <w:t>การออกแบบฐานข้อมูล</w:t>
      </w:r>
    </w:p>
    <w:p w14:paraId="1ABA6170" w14:textId="2F9DE291" w:rsidR="002E530C" w:rsidRDefault="00000000">
      <w:pPr>
        <w:spacing w:before="20" w:after="20"/>
      </w:pPr>
      <w:r>
        <w:rPr>
          <w:b/>
          <w:color w:val="2E75B6"/>
        </w:rPr>
        <w:t xml:space="preserve">  6.  </w:t>
      </w:r>
      <w:proofErr w:type="spellStart"/>
      <w:r w:rsidR="00CF0EA0" w:rsidRPr="00CF0EA0">
        <w:rPr>
          <w:rFonts w:hint="cs"/>
          <w:color w:val="000000"/>
          <w:cs/>
        </w:rPr>
        <w:t>การออกแบบ</w:t>
      </w:r>
      <w:proofErr w:type="spellEnd"/>
      <w:r w:rsidR="00CF0EA0" w:rsidRPr="00CF0EA0">
        <w:rPr>
          <w:color w:val="000000"/>
          <w:cs/>
        </w:rPr>
        <w:t xml:space="preserve"> </w:t>
      </w:r>
      <w:r>
        <w:rPr>
          <w:color w:val="000000"/>
        </w:rPr>
        <w:t>API</w:t>
      </w:r>
    </w:p>
    <w:p w14:paraId="7B38BC3B" w14:textId="3C2DFC08" w:rsidR="002E530C" w:rsidRDefault="00000000">
      <w:pPr>
        <w:spacing w:before="20" w:after="20"/>
      </w:pPr>
      <w:r>
        <w:rPr>
          <w:b/>
          <w:color w:val="2E75B6"/>
        </w:rPr>
        <w:t xml:space="preserve">  7.  </w:t>
      </w:r>
      <w:r w:rsidR="00CF0EA0" w:rsidRPr="00CF0EA0">
        <w:rPr>
          <w:rFonts w:cs="Calibri" w:hint="cs"/>
          <w:color w:val="000000"/>
          <w:cs/>
          <w:lang w:bidi="th-TH"/>
        </w:rPr>
        <w:t>การยืนยันตัวตนและความปลอดภัย</w:t>
      </w:r>
    </w:p>
    <w:p w14:paraId="4A9A2CA1" w14:textId="5BE8386C" w:rsidR="002E530C" w:rsidRDefault="00000000">
      <w:pPr>
        <w:spacing w:before="20" w:after="20"/>
      </w:pPr>
      <w:r>
        <w:rPr>
          <w:b/>
          <w:color w:val="2E75B6"/>
        </w:rPr>
        <w:t xml:space="preserve">  8.  </w:t>
      </w:r>
      <w:r w:rsidR="00CF0EA0" w:rsidRPr="00CF0EA0">
        <w:rPr>
          <w:rFonts w:cs="Calibri" w:hint="cs"/>
          <w:color w:val="000000"/>
          <w:cs/>
          <w:lang w:bidi="th-TH"/>
        </w:rPr>
        <w:t>บริการเบื้องหลังและตัวจัดตาราง</w:t>
      </w:r>
    </w:p>
    <w:p w14:paraId="17AEE672" w14:textId="57031A5D" w:rsidR="002E530C" w:rsidRDefault="00000000">
      <w:pPr>
        <w:spacing w:before="20" w:after="20"/>
      </w:pPr>
      <w:r>
        <w:rPr>
          <w:b/>
          <w:color w:val="2E75B6"/>
        </w:rPr>
        <w:t xml:space="preserve">  9.  </w:t>
      </w:r>
      <w:r w:rsidR="00CF0EA0" w:rsidRPr="00CF0EA0">
        <w:rPr>
          <w:rFonts w:cs="Calibri" w:hint="cs"/>
          <w:color w:val="000000"/>
          <w:cs/>
          <w:lang w:bidi="th-TH"/>
        </w:rPr>
        <w:t>กลยุทธ์การจัดการข้อผิดพลาด</w:t>
      </w:r>
    </w:p>
    <w:p w14:paraId="2BCB619B" w14:textId="36971DD4" w:rsidR="002E530C" w:rsidRDefault="00000000">
      <w:pPr>
        <w:spacing w:before="20" w:after="20"/>
      </w:pPr>
      <w:r>
        <w:rPr>
          <w:b/>
          <w:color w:val="2E75B6"/>
        </w:rPr>
        <w:t xml:space="preserve">  10.  </w:t>
      </w:r>
      <w:r w:rsidR="00CF0EA0" w:rsidRPr="00CF0EA0">
        <w:rPr>
          <w:rFonts w:cs="Calibri" w:hint="cs"/>
          <w:color w:val="000000"/>
          <w:cs/>
          <w:lang w:bidi="th-TH"/>
        </w:rPr>
        <w:t>การ</w:t>
      </w:r>
      <w:proofErr w:type="spellStart"/>
      <w:r w:rsidR="00CF0EA0" w:rsidRPr="00CF0EA0">
        <w:rPr>
          <w:rFonts w:cs="Calibri" w:hint="cs"/>
          <w:color w:val="000000"/>
          <w:cs/>
          <w:lang w:bidi="th-TH"/>
        </w:rPr>
        <w:t>บั</w:t>
      </w:r>
      <w:proofErr w:type="spellEnd"/>
      <w:r w:rsidR="00CF0EA0" w:rsidRPr="00CF0EA0">
        <w:rPr>
          <w:rFonts w:cs="Calibri" w:hint="cs"/>
          <w:color w:val="000000"/>
          <w:cs/>
          <w:lang w:bidi="th-TH"/>
        </w:rPr>
        <w:t>นทึกล็อกและการตรวจสอบระบบ</w:t>
      </w:r>
    </w:p>
    <w:p w14:paraId="346C4802" w14:textId="151A9A3C" w:rsidR="002E530C" w:rsidRDefault="00000000">
      <w:pPr>
        <w:spacing w:before="20" w:after="20"/>
      </w:pPr>
      <w:r>
        <w:rPr>
          <w:b/>
          <w:color w:val="2E75B6"/>
        </w:rPr>
        <w:t xml:space="preserve">  11.  </w:t>
      </w:r>
      <w:r w:rsidR="00CF0EA0" w:rsidRPr="00CF0EA0">
        <w:rPr>
          <w:rFonts w:cs="Calibri" w:hint="cs"/>
          <w:color w:val="000000"/>
          <w:cs/>
          <w:lang w:bidi="th-TH"/>
        </w:rPr>
        <w:t>การจัดการการตั้งค่า</w:t>
      </w:r>
    </w:p>
    <w:p w14:paraId="39134041" w14:textId="06B2D023" w:rsidR="002E530C" w:rsidRDefault="00000000">
      <w:pPr>
        <w:spacing w:before="20" w:after="20"/>
      </w:pPr>
      <w:r>
        <w:rPr>
          <w:b/>
          <w:color w:val="2E75B6"/>
        </w:rPr>
        <w:t xml:space="preserve">  12.  </w:t>
      </w:r>
      <w:r w:rsidR="00CF0EA0" w:rsidRPr="00CF0EA0">
        <w:rPr>
          <w:rFonts w:cs="Calibri" w:hint="cs"/>
          <w:color w:val="000000"/>
          <w:cs/>
          <w:lang w:bidi="th-TH"/>
        </w:rPr>
        <w:t>สถาปัตยกรรมการ</w:t>
      </w:r>
      <w:r w:rsidR="00CF0EA0" w:rsidRPr="00CF0EA0">
        <w:rPr>
          <w:rFonts w:cs="Calibri"/>
          <w:color w:val="000000"/>
          <w:cs/>
          <w:lang w:bidi="th-TH"/>
        </w:rPr>
        <w:t xml:space="preserve"> </w:t>
      </w:r>
      <w:r w:rsidR="00CF0EA0" w:rsidRPr="00CF0EA0">
        <w:rPr>
          <w:rFonts w:cs="Calibri"/>
          <w:color w:val="000000"/>
        </w:rPr>
        <w:t>Deploy</w:t>
      </w:r>
    </w:p>
    <w:p w14:paraId="3294DB0D" w14:textId="7D41BF9B" w:rsidR="002E530C" w:rsidRDefault="00000000">
      <w:pPr>
        <w:spacing w:before="20" w:after="20"/>
      </w:pPr>
      <w:r>
        <w:rPr>
          <w:b/>
          <w:color w:val="2E75B6"/>
        </w:rPr>
        <w:t xml:space="preserve">  13.  </w:t>
      </w:r>
      <w:r w:rsidR="00CF0EA0" w:rsidRPr="00CF0EA0">
        <w:rPr>
          <w:rFonts w:cs="Calibri" w:hint="cs"/>
          <w:color w:val="000000"/>
          <w:cs/>
          <w:lang w:bidi="th-TH"/>
        </w:rPr>
        <w:t>ข้อพิจารณาด้านประสิทธิภาพ</w:t>
      </w:r>
    </w:p>
    <w:p w14:paraId="13A4489C" w14:textId="6267264B" w:rsidR="002E530C" w:rsidRDefault="00000000">
      <w:pPr>
        <w:spacing w:before="20" w:after="20"/>
      </w:pPr>
      <w:r>
        <w:rPr>
          <w:b/>
          <w:color w:val="2E75B6"/>
        </w:rPr>
        <w:t xml:space="preserve">  14.  </w:t>
      </w:r>
      <w:r w:rsidR="00CF0EA0" w:rsidRPr="00CF0EA0">
        <w:rPr>
          <w:rFonts w:cs="Calibri" w:hint="cs"/>
          <w:color w:val="000000"/>
          <w:cs/>
          <w:lang w:bidi="th-TH"/>
        </w:rPr>
        <w:t>กลยุทธ์การทดสอบ</w:t>
      </w:r>
    </w:p>
    <w:p w14:paraId="208235B5" w14:textId="2BCDA3AB" w:rsidR="002E530C" w:rsidRDefault="00000000">
      <w:pPr>
        <w:spacing w:before="20" w:after="20"/>
      </w:pPr>
      <w:r>
        <w:rPr>
          <w:b/>
          <w:color w:val="2E75B6"/>
        </w:rPr>
        <w:t xml:space="preserve">  15.  </w:t>
      </w:r>
      <w:r w:rsidR="00CF0EA0" w:rsidRPr="00CF0EA0">
        <w:rPr>
          <w:rFonts w:cs="Calibri" w:hint="cs"/>
          <w:color w:val="000000"/>
          <w:cs/>
          <w:lang w:bidi="th-TH"/>
        </w:rPr>
        <w:t>แผนงานในอนาคต</w:t>
      </w:r>
    </w:p>
    <w:p w14:paraId="3E531A99" w14:textId="77777777" w:rsidR="002E530C" w:rsidRDefault="00000000">
      <w:r>
        <w:br w:type="page"/>
      </w:r>
    </w:p>
    <w:p w14:paraId="1530421E" w14:textId="3D251789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1. </w:t>
      </w:r>
      <w:r w:rsidR="00CF0EA0" w:rsidRPr="00CF0EA0">
        <w:rPr>
          <w:rFonts w:cs="Calibri" w:hint="cs"/>
          <w:b/>
          <w:color w:val="1F3864"/>
          <w:sz w:val="40"/>
          <w:cs/>
          <w:lang w:bidi="th-TH"/>
        </w:rPr>
        <w:t>บทนำและภาพรวมโปรเจก</w:t>
      </w:r>
      <w:proofErr w:type="spellStart"/>
      <w:r w:rsidR="00CF0EA0" w:rsidRPr="00CF0EA0">
        <w:rPr>
          <w:rFonts w:cs="Calibri" w:hint="cs"/>
          <w:b/>
          <w:color w:val="1F3864"/>
          <w:sz w:val="40"/>
          <w:cs/>
          <w:lang w:bidi="th-TH"/>
        </w:rPr>
        <w:t>ต์</w:t>
      </w:r>
      <w:proofErr w:type="spellEnd"/>
    </w:p>
    <w:p w14:paraId="776526E7" w14:textId="3E8E131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1.1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วัตถุประสงค์</w:t>
      </w:r>
      <w:proofErr w:type="gramEnd"/>
    </w:p>
    <w:p w14:paraId="7E9259FC" w14:textId="1CB3C5A7" w:rsidR="002E530C" w:rsidRDefault="00CF0EA0">
      <w:pPr>
        <w:spacing w:after="80"/>
      </w:pPr>
      <w:proofErr w:type="spellStart"/>
      <w:r w:rsidRPr="00CF0EA0">
        <w:rPr>
          <w:rFonts w:cs="Calibri"/>
          <w:color w:val="000000"/>
        </w:rPr>
        <w:t>AiKlao</w:t>
      </w:r>
      <w:proofErr w:type="spellEnd"/>
      <w:r w:rsidRPr="00CF0EA0">
        <w:rPr>
          <w:rFonts w:cs="Calibri"/>
          <w:color w:val="000000"/>
        </w:rPr>
        <w:t xml:space="preserve"> </w:t>
      </w:r>
      <w:r w:rsidRPr="00CF0EA0">
        <w:rPr>
          <w:rFonts w:cs="Calibri" w:hint="cs"/>
          <w:color w:val="000000"/>
          <w:cs/>
          <w:lang w:bidi="th-TH"/>
        </w:rPr>
        <w:t>คือระบบติดตามการเดินทางแบบกลุ่มแบบเรียลไทม์ที่สร้างบน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LINE Messaging Platform </w:t>
      </w:r>
      <w:r w:rsidRPr="00CF0EA0">
        <w:rPr>
          <w:rFonts w:cs="Calibri" w:hint="cs"/>
          <w:color w:val="000000"/>
          <w:cs/>
          <w:lang w:bidi="th-TH"/>
        </w:rPr>
        <w:t>ช่วยให้กลุ่มเดินทาง</w:t>
      </w:r>
      <w:r w:rsidRPr="00CF0EA0">
        <w:rPr>
          <w:rFonts w:cs="Calibri"/>
          <w:color w:val="000000"/>
          <w:cs/>
          <w:lang w:bidi="th-TH"/>
        </w:rPr>
        <w:t xml:space="preserve"> (</w:t>
      </w:r>
      <w:r w:rsidRPr="00CF0EA0">
        <w:rPr>
          <w:rFonts w:cs="Calibri" w:hint="cs"/>
          <w:color w:val="000000"/>
          <w:cs/>
          <w:lang w:bidi="th-TH"/>
        </w:rPr>
        <w:t>รถตู้</w:t>
      </w:r>
      <w:r w:rsidRPr="00CF0EA0">
        <w:rPr>
          <w:rFonts w:cs="Calibri"/>
          <w:color w:val="000000"/>
        </w:rPr>
        <w:t xml:space="preserve">, </w:t>
      </w:r>
      <w:r w:rsidRPr="00CF0EA0">
        <w:rPr>
          <w:rFonts w:cs="Calibri" w:hint="cs"/>
          <w:color w:val="000000"/>
          <w:cs/>
          <w:lang w:bidi="th-TH"/>
        </w:rPr>
        <w:t>ขบวนมอเตอร์ไซค์</w:t>
      </w:r>
      <w:r w:rsidRPr="00CF0EA0">
        <w:rPr>
          <w:rFonts w:cs="Calibri"/>
          <w:color w:val="000000"/>
        </w:rPr>
        <w:t xml:space="preserve">, </w:t>
      </w:r>
      <w:r w:rsidRPr="00CF0EA0">
        <w:rPr>
          <w:rFonts w:cs="Calibri" w:hint="cs"/>
          <w:color w:val="000000"/>
          <w:cs/>
          <w:lang w:bidi="th-TH"/>
        </w:rPr>
        <w:t>ทัศนศึกษา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 w:hint="cs"/>
          <w:color w:val="000000"/>
          <w:cs/>
          <w:lang w:bidi="th-TH"/>
        </w:rPr>
        <w:t>ฯลฯ</w:t>
      </w:r>
      <w:r w:rsidRPr="00CF0EA0">
        <w:rPr>
          <w:rFonts w:cs="Calibri"/>
          <w:color w:val="000000"/>
          <w:cs/>
          <w:lang w:bidi="th-TH"/>
        </w:rPr>
        <w:t xml:space="preserve">) </w:t>
      </w:r>
      <w:r w:rsidRPr="00CF0EA0">
        <w:rPr>
          <w:rFonts w:cs="Calibri" w:hint="cs"/>
          <w:color w:val="000000"/>
          <w:cs/>
          <w:lang w:bidi="th-TH"/>
        </w:rPr>
        <w:t>สามารถตรวจสอบตำแหน่ง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GPS </w:t>
      </w:r>
      <w:r w:rsidRPr="00CF0EA0">
        <w:rPr>
          <w:rFonts w:cs="Calibri" w:hint="cs"/>
          <w:color w:val="000000"/>
          <w:cs/>
          <w:lang w:bidi="th-TH"/>
        </w:rPr>
        <w:t>ของสมาชิกแต่ละคน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 w:hint="cs"/>
          <w:color w:val="000000"/>
          <w:cs/>
          <w:lang w:bidi="th-TH"/>
        </w:rPr>
        <w:t>ติดตามระยะทางที่เหลือไปยังจุดหมายปลายทางร่วม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 w:hint="cs"/>
          <w:color w:val="000000"/>
          <w:cs/>
          <w:lang w:bidi="th-TH"/>
        </w:rPr>
        <w:t>จัดการช่วงพัก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 w:hint="cs"/>
          <w:color w:val="000000"/>
          <w:cs/>
          <w:lang w:bidi="th-TH"/>
        </w:rPr>
        <w:t>และรับการแจ้งเตือนความปลอดภัย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– </w:t>
      </w:r>
      <w:r w:rsidRPr="00CF0EA0">
        <w:rPr>
          <w:rFonts w:cs="Calibri" w:hint="cs"/>
          <w:color w:val="000000"/>
          <w:cs/>
          <w:lang w:bidi="th-TH"/>
        </w:rPr>
        <w:t>ทั้งหมดนี้ทำได้จากภายใน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LINE </w:t>
      </w:r>
      <w:r w:rsidRPr="00CF0EA0">
        <w:rPr>
          <w:rFonts w:cs="Calibri" w:hint="cs"/>
          <w:color w:val="000000"/>
          <w:cs/>
          <w:lang w:bidi="th-TH"/>
        </w:rPr>
        <w:t>โดยไม่ต้องติดตั้งแอปพลิเคชันเพิ่มเติม</w:t>
      </w:r>
    </w:p>
    <w:p w14:paraId="4F93124E" w14:textId="4E9B86A7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1.2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ขอบเขต</w:t>
      </w:r>
      <w:proofErr w:type="gramEnd"/>
    </w:p>
    <w:p w14:paraId="58321A9E" w14:textId="7BB01DAB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LINE Messaging Bot – </w:t>
      </w:r>
      <w:r w:rsidR="00CF0EA0" w:rsidRPr="00CF0EA0">
        <w:rPr>
          <w:rFonts w:cs="Calibri" w:hint="cs"/>
          <w:color w:val="000000"/>
          <w:cs/>
          <w:lang w:bidi="th-TH"/>
        </w:rPr>
        <w:t>คำสั่งข้อความ</w:t>
      </w:r>
      <w:r>
        <w:rPr>
          <w:color w:val="000000"/>
        </w:rPr>
        <w:t>, quick replies, location events, push notifications</w:t>
      </w:r>
    </w:p>
    <w:p w14:paraId="153408E7" w14:textId="52E87ADD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REST API – </w:t>
      </w:r>
      <w:r w:rsidR="00CF0EA0" w:rsidRPr="00CF0EA0">
        <w:rPr>
          <w:rFonts w:cs="Calibri" w:hint="cs"/>
          <w:color w:val="000000"/>
          <w:cs/>
          <w:lang w:bidi="th-TH"/>
        </w:rPr>
        <w:t>ใช้งานโดย</w:t>
      </w:r>
      <w:r>
        <w:rPr>
          <w:color w:val="000000"/>
        </w:rPr>
        <w:t xml:space="preserve"> LIFF (LINE Front-end Framework) </w:t>
      </w:r>
      <w:r w:rsidR="00CF0EA0" w:rsidRPr="00CF0EA0">
        <w:rPr>
          <w:rFonts w:cs="Calibri" w:hint="cs"/>
          <w:color w:val="000000"/>
          <w:cs/>
          <w:lang w:bidi="th-TH"/>
        </w:rPr>
        <w:t>แผนที่เว็บ</w:t>
      </w:r>
    </w:p>
    <w:p w14:paraId="08462FCE" w14:textId="7A2BEEFC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PostgreSQL backend – </w:t>
      </w:r>
      <w:r w:rsidR="00CF0EA0" w:rsidRPr="00CF0EA0">
        <w:rPr>
          <w:rFonts w:cs="Calibri" w:hint="cs"/>
          <w:color w:val="000000"/>
          <w:cs/>
          <w:lang w:bidi="th-TH"/>
        </w:rPr>
        <w:t>จัดเก็บข้อมูลท</w:t>
      </w:r>
      <w:proofErr w:type="spellStart"/>
      <w:r w:rsidR="00CF0EA0" w:rsidRPr="00CF0EA0">
        <w:rPr>
          <w:rFonts w:cs="Calibri" w:hint="cs"/>
          <w:color w:val="000000"/>
          <w:cs/>
          <w:lang w:bidi="th-TH"/>
        </w:rPr>
        <w:t>ริป</w:t>
      </w:r>
      <w:proofErr w:type="spellEnd"/>
      <w:r w:rsidR="00CF0EA0" w:rsidRPr="00CF0EA0">
        <w:rPr>
          <w:rFonts w:cs="Calibri"/>
          <w:color w:val="000000"/>
          <w:cs/>
          <w:lang w:bidi="th-TH"/>
        </w:rPr>
        <w:t xml:space="preserve"> </w:t>
      </w:r>
      <w:r w:rsidR="00CF0EA0" w:rsidRPr="00CF0EA0">
        <w:rPr>
          <w:rFonts w:cs="Calibri" w:hint="cs"/>
          <w:color w:val="000000"/>
          <w:cs/>
          <w:lang w:bidi="th-TH"/>
        </w:rPr>
        <w:t>สมาชิก</w:t>
      </w:r>
      <w:r w:rsidR="00CF0EA0" w:rsidRPr="00CF0EA0">
        <w:rPr>
          <w:rFonts w:cs="Calibri"/>
          <w:color w:val="000000"/>
          <w:cs/>
          <w:lang w:bidi="th-TH"/>
        </w:rPr>
        <w:t xml:space="preserve"> </w:t>
      </w:r>
      <w:r w:rsidR="00CF0EA0" w:rsidRPr="00CF0EA0">
        <w:rPr>
          <w:rFonts w:cs="Calibri" w:hint="cs"/>
          <w:color w:val="000000"/>
          <w:cs/>
          <w:lang w:bidi="th-TH"/>
        </w:rPr>
        <w:t>และตำแหน่งแบบถาวร</w:t>
      </w:r>
    </w:p>
    <w:p w14:paraId="07A4B9EC" w14:textId="0913A258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Background scheduler – </w:t>
      </w:r>
      <w:r w:rsidR="00CF0EA0" w:rsidRPr="00CF0EA0">
        <w:rPr>
          <w:rFonts w:cs="Calibri" w:hint="cs"/>
          <w:color w:val="000000"/>
          <w:cs/>
          <w:lang w:bidi="th-TH"/>
        </w:rPr>
        <w:t>การแจ้งเตือนสมาชิกหายไป</w:t>
      </w:r>
      <w:r w:rsidR="00CF0EA0" w:rsidRPr="00CF0EA0">
        <w:rPr>
          <w:rFonts w:cs="Calibri"/>
          <w:color w:val="000000"/>
        </w:rPr>
        <w:t xml:space="preserve">, </w:t>
      </w:r>
      <w:r w:rsidR="00CF0EA0" w:rsidRPr="00CF0EA0">
        <w:rPr>
          <w:rFonts w:cs="Calibri" w:hint="cs"/>
          <w:color w:val="000000"/>
          <w:cs/>
          <w:lang w:bidi="th-TH"/>
        </w:rPr>
        <w:t>แจ้งเตือนช่วงพัก</w:t>
      </w:r>
      <w:r w:rsidR="00CF0EA0" w:rsidRPr="00CF0EA0">
        <w:rPr>
          <w:rFonts w:cs="Calibri"/>
          <w:color w:val="000000"/>
        </w:rPr>
        <w:t xml:space="preserve">, push notifications </w:t>
      </w:r>
      <w:r w:rsidR="00CF0EA0" w:rsidRPr="00CF0EA0">
        <w:rPr>
          <w:rFonts w:cs="Calibri" w:hint="cs"/>
          <w:color w:val="000000"/>
          <w:cs/>
          <w:lang w:bidi="th-TH"/>
        </w:rPr>
        <w:t>ตามกำหนดเวลา</w:t>
      </w:r>
    </w:p>
    <w:p w14:paraId="557D3C2B" w14:textId="7C557E98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Geocoding proxy – </w:t>
      </w:r>
      <w:r w:rsidR="00CF0EA0" w:rsidRPr="00CF0EA0">
        <w:rPr>
          <w:rFonts w:cs="Calibri" w:hint="cs"/>
          <w:color w:val="000000"/>
          <w:cs/>
          <w:lang w:bidi="th-TH"/>
        </w:rPr>
        <w:t>ครอบ</w:t>
      </w:r>
      <w:r>
        <w:rPr>
          <w:color w:val="000000"/>
        </w:rPr>
        <w:t xml:space="preserve"> OpenStreetMap </w:t>
      </w:r>
      <w:proofErr w:type="spellStart"/>
      <w:r>
        <w:rPr>
          <w:color w:val="000000"/>
        </w:rPr>
        <w:t>Nominatim</w:t>
      </w:r>
      <w:proofErr w:type="spellEnd"/>
      <w:r>
        <w:rPr>
          <w:color w:val="000000"/>
        </w:rPr>
        <w:t xml:space="preserve"> </w:t>
      </w:r>
      <w:r w:rsidR="00CF0EA0" w:rsidRPr="00CF0EA0">
        <w:rPr>
          <w:rFonts w:cs="Calibri" w:hint="cs"/>
          <w:color w:val="000000"/>
          <w:cs/>
          <w:lang w:bidi="th-TH"/>
        </w:rPr>
        <w:t>สำหรับค้นหาจุดหมายปลายทาง</w:t>
      </w:r>
    </w:p>
    <w:p w14:paraId="407A289E" w14:textId="35B94137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1.3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ผู้มีส่วนได้ส่วนเสีย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4819"/>
      </w:tblGrid>
      <w:tr w:rsidR="002E530C" w14:paraId="0B12978A" w14:textId="77777777">
        <w:tc>
          <w:tcPr>
            <w:tcW w:w="1984" w:type="dxa"/>
            <w:shd w:val="clear" w:color="auto" w:fill="1F3864"/>
            <w:vAlign w:val="center"/>
          </w:tcPr>
          <w:p w14:paraId="29751DED" w14:textId="5DEAD33E" w:rsidR="002E530C" w:rsidRDefault="00CF0EA0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บทบาท</w:t>
            </w:r>
          </w:p>
        </w:tc>
        <w:tc>
          <w:tcPr>
            <w:tcW w:w="2551" w:type="dxa"/>
            <w:shd w:val="clear" w:color="auto" w:fill="1F3864"/>
            <w:vAlign w:val="center"/>
          </w:tcPr>
          <w:p w14:paraId="0D09CF7D" w14:textId="3B0BDFA9" w:rsidR="002E530C" w:rsidRDefault="00CF0EA0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บุคคล</w:t>
            </w:r>
            <w:r>
              <w:rPr>
                <w:b/>
                <w:color w:val="FFFFFF"/>
                <w:sz w:val="20"/>
                <w:cs/>
                <w:lang w:bidi="th-TH"/>
              </w:rPr>
              <w:t xml:space="preserve"> / </w:t>
            </w: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ทีม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4C699F57" w14:textId="2488B49B" w:rsidR="002E530C" w:rsidRDefault="00CF0EA0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ความรับผิดชอบ</w:t>
            </w:r>
          </w:p>
        </w:tc>
      </w:tr>
      <w:tr w:rsidR="002E530C" w14:paraId="3BBEA56A" w14:textId="77777777">
        <w:tc>
          <w:tcPr>
            <w:tcW w:w="1984" w:type="dxa"/>
            <w:shd w:val="clear" w:color="auto" w:fill="F2F2F2"/>
          </w:tcPr>
          <w:p w14:paraId="634C2ED2" w14:textId="3A2B5DCE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หัวหน้าท</w:t>
            </w:r>
            <w:proofErr w:type="spellStart"/>
            <w:r>
              <w:rPr>
                <w:rFonts w:hint="cs"/>
                <w:color w:val="000000"/>
                <w:sz w:val="19"/>
                <w:cs/>
                <w:lang w:bidi="th-TH"/>
              </w:rPr>
              <w:t>ริป</w:t>
            </w:r>
            <w:proofErr w:type="spellEnd"/>
          </w:p>
        </w:tc>
        <w:tc>
          <w:tcPr>
            <w:tcW w:w="2551" w:type="dxa"/>
            <w:shd w:val="clear" w:color="auto" w:fill="F2F2F2"/>
          </w:tcPr>
          <w:p w14:paraId="7CAD1623" w14:textId="13093BF7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ผู้ใช้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 xml:space="preserve">LINE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คนใดก็ได้</w:t>
            </w:r>
            <w:r>
              <w:rPr>
                <w:color w:val="000000"/>
                <w:sz w:val="19"/>
                <w:cs/>
                <w:lang w:bidi="th-TH"/>
              </w:rPr>
              <w:t xml:space="preserve"> (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คนแรกที่เข้าร่วม</w:t>
            </w:r>
            <w:r>
              <w:rPr>
                <w:color w:val="000000"/>
                <w:sz w:val="19"/>
                <w:cs/>
                <w:lang w:bidi="th-TH"/>
              </w:rPr>
              <w:t>)</w:t>
            </w:r>
          </w:p>
        </w:tc>
        <w:tc>
          <w:tcPr>
            <w:tcW w:w="4819" w:type="dxa"/>
            <w:shd w:val="clear" w:color="auto" w:fill="F2F2F2"/>
          </w:tcPr>
          <w:p w14:paraId="1737337B" w14:textId="48540B68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สร้างท</w:t>
            </w:r>
            <w:proofErr w:type="spellStart"/>
            <w:r>
              <w:rPr>
                <w:rFonts w:hint="cs"/>
                <w:color w:val="000000"/>
                <w:sz w:val="19"/>
                <w:cs/>
                <w:lang w:bidi="th-TH"/>
              </w:rPr>
              <w:t>ริป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ตั้งจุดหมาย</w:t>
            </w:r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จัดการช่วงพักและการแจ้งเตือน</w:t>
            </w:r>
          </w:p>
        </w:tc>
      </w:tr>
      <w:tr w:rsidR="002E530C" w14:paraId="6341D7B8" w14:textId="77777777">
        <w:tc>
          <w:tcPr>
            <w:tcW w:w="1984" w:type="dxa"/>
            <w:shd w:val="clear" w:color="auto" w:fill="FFFFFF"/>
          </w:tcPr>
          <w:p w14:paraId="1BDCA209" w14:textId="369EABFD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สมาชิกท</w:t>
            </w:r>
            <w:proofErr w:type="spellStart"/>
            <w:r>
              <w:rPr>
                <w:rFonts w:hint="cs"/>
                <w:color w:val="000000"/>
                <w:sz w:val="19"/>
                <w:cs/>
                <w:lang w:bidi="th-TH"/>
              </w:rPr>
              <w:t>ริป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7A40F487" w14:textId="72BDBC90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สมาชิกกลุ่ม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 xml:space="preserve">LINE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คนใดก็ได้</w:t>
            </w:r>
          </w:p>
        </w:tc>
        <w:tc>
          <w:tcPr>
            <w:tcW w:w="4819" w:type="dxa"/>
            <w:shd w:val="clear" w:color="auto" w:fill="FFFFFF"/>
          </w:tcPr>
          <w:p w14:paraId="28F1E744" w14:textId="294A5412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แชร์ตำแหน่ง</w:t>
            </w:r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ส่งคำสั่งพัก</w:t>
            </w:r>
          </w:p>
        </w:tc>
      </w:tr>
      <w:tr w:rsidR="002E530C" w14:paraId="63CCBD43" w14:textId="77777777">
        <w:tc>
          <w:tcPr>
            <w:tcW w:w="1984" w:type="dxa"/>
            <w:shd w:val="clear" w:color="auto" w:fill="F2F2F2"/>
          </w:tcPr>
          <w:p w14:paraId="6FFD9AA3" w14:textId="333749F3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นักพัฒนา</w:t>
            </w:r>
          </w:p>
        </w:tc>
        <w:tc>
          <w:tcPr>
            <w:tcW w:w="2551" w:type="dxa"/>
            <w:shd w:val="clear" w:color="auto" w:fill="F2F2F2"/>
          </w:tcPr>
          <w:p w14:paraId="6F225586" w14:textId="7ED6CC54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ทีม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AiKlao</w:t>
            </w:r>
            <w:proofErr w:type="spellEnd"/>
          </w:p>
        </w:tc>
        <w:tc>
          <w:tcPr>
            <w:tcW w:w="4819" w:type="dxa"/>
            <w:shd w:val="clear" w:color="auto" w:fill="F2F2F2"/>
          </w:tcPr>
          <w:p w14:paraId="1337EEB1" w14:textId="492339F1" w:rsidR="002E530C" w:rsidRDefault="00CF0EA0">
            <w:r>
              <w:rPr>
                <w:color w:val="000000"/>
                <w:sz w:val="19"/>
              </w:rPr>
              <w:t xml:space="preserve">Backend API,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การเชื่อมต่อ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 xml:space="preserve">LINE,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โครงสร้างพื้นฐาน</w:t>
            </w:r>
          </w:p>
        </w:tc>
      </w:tr>
      <w:tr w:rsidR="002E530C" w14:paraId="22A04F96" w14:textId="77777777">
        <w:tc>
          <w:tcPr>
            <w:tcW w:w="1984" w:type="dxa"/>
            <w:shd w:val="clear" w:color="auto" w:fill="FFFFFF"/>
          </w:tcPr>
          <w:p w14:paraId="40859FB0" w14:textId="687E3B6A" w:rsidR="002E530C" w:rsidRDefault="00CF0EA0">
            <w:r>
              <w:rPr>
                <w:rFonts w:hint="cs"/>
                <w:color w:val="000000"/>
                <w:sz w:val="19"/>
                <w:cs/>
                <w:lang w:bidi="th-TH"/>
              </w:rPr>
              <w:t>แพลตฟอร์ม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>LINE</w:t>
            </w:r>
          </w:p>
        </w:tc>
        <w:tc>
          <w:tcPr>
            <w:tcW w:w="2551" w:type="dxa"/>
            <w:shd w:val="clear" w:color="auto" w:fill="FFFFFF"/>
          </w:tcPr>
          <w:p w14:paraId="614BEF70" w14:textId="7DB2BDBF" w:rsidR="002E530C" w:rsidRDefault="00CF0EA0">
            <w:r>
              <w:rPr>
                <w:color w:val="000000"/>
                <w:sz w:val="19"/>
              </w:rPr>
              <w:t>LINE Corporation</w:t>
            </w:r>
          </w:p>
        </w:tc>
        <w:tc>
          <w:tcPr>
            <w:tcW w:w="4819" w:type="dxa"/>
            <w:shd w:val="clear" w:color="auto" w:fill="FFFFFF"/>
          </w:tcPr>
          <w:p w14:paraId="392D86FC" w14:textId="4F208D05" w:rsidR="002E530C" w:rsidRDefault="00CF0EA0">
            <w:r>
              <w:rPr>
                <w:color w:val="000000"/>
                <w:sz w:val="19"/>
              </w:rPr>
              <w:t>Messaging API, LIFF SDK, OAuth</w:t>
            </w:r>
          </w:p>
        </w:tc>
      </w:tr>
    </w:tbl>
    <w:p w14:paraId="7B19DF64" w14:textId="77777777" w:rsidR="002E530C" w:rsidRDefault="002E530C"/>
    <w:p w14:paraId="2A9BFE7C" w14:textId="6516DAF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1.4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คำจำกัดความและคำย่อ</w:t>
      </w:r>
      <w:proofErr w:type="gramEnd"/>
    </w:p>
    <w:p w14:paraId="3D7E97F7" w14:textId="486E4185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LIFF: </w:t>
      </w:r>
      <w:r>
        <w:rPr>
          <w:sz w:val="20"/>
        </w:rPr>
        <w:t xml:space="preserve">LINE Front-end Framework – </w:t>
      </w:r>
      <w:r w:rsidR="00CF0EA0" w:rsidRPr="00CF0EA0">
        <w:rPr>
          <w:rFonts w:cs="Calibri" w:hint="cs"/>
          <w:sz w:val="20"/>
          <w:cs/>
          <w:lang w:bidi="th-TH"/>
        </w:rPr>
        <w:t>เว็บแอปขนาดเล็กที่โฮสต์ภายใน</w:t>
      </w:r>
      <w:r>
        <w:rPr>
          <w:sz w:val="20"/>
        </w:rPr>
        <w:t xml:space="preserve"> LINE</w:t>
      </w:r>
    </w:p>
    <w:p w14:paraId="3C98AC0F" w14:textId="51AE4E37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SOS: </w:t>
      </w:r>
      <w:r w:rsidR="00CF0EA0" w:rsidRPr="00CF0EA0">
        <w:rPr>
          <w:rFonts w:cs="Calibri" w:hint="cs"/>
          <w:sz w:val="20"/>
          <w:cs/>
          <w:lang w:bidi="th-TH"/>
        </w:rPr>
        <w:t>การแจ้งเตือนฉุกเฉินที่สมาชิกเรียกใช้ผ่านคำสั่งบอท</w:t>
      </w:r>
    </w:p>
    <w:p w14:paraId="480D804F" w14:textId="294F4CC8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ETA: </w:t>
      </w:r>
      <w:r w:rsidR="00CF0EA0" w:rsidRPr="00CF0EA0">
        <w:rPr>
          <w:rFonts w:cs="Calibri" w:hint="cs"/>
          <w:sz w:val="20"/>
          <w:cs/>
          <w:lang w:bidi="th-TH"/>
        </w:rPr>
        <w:t>เวลาถึงโดยประมาณที่คำนวณจากความเร็วล่าสุด</w:t>
      </w:r>
    </w:p>
    <w:p w14:paraId="49002DC4" w14:textId="45F87DF0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Stale: </w:t>
      </w:r>
      <w:r w:rsidR="00CF0EA0" w:rsidRPr="00CF0EA0">
        <w:rPr>
          <w:rFonts w:cs="Calibri" w:hint="cs"/>
          <w:sz w:val="20"/>
          <w:cs/>
          <w:lang w:bidi="th-TH"/>
        </w:rPr>
        <w:t>สมาชิกที่ตำแหน่งล่าสุดเก่ากว่าเกณฑ์ที่กำหนด</w:t>
      </w:r>
    </w:p>
    <w:p w14:paraId="26E89497" w14:textId="4A32C083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Break: </w:t>
      </w:r>
      <w:r w:rsidR="00CF0EA0" w:rsidRPr="00CF0EA0">
        <w:rPr>
          <w:rFonts w:cs="Calibri" w:hint="cs"/>
          <w:sz w:val="20"/>
          <w:cs/>
          <w:lang w:bidi="th-TH"/>
        </w:rPr>
        <w:t>ช่วงพักโดยสมัครใจ</w:t>
      </w:r>
      <w:r>
        <w:rPr>
          <w:sz w:val="20"/>
        </w:rPr>
        <w:t xml:space="preserve">; </w:t>
      </w:r>
      <w:r w:rsidR="00CF0EA0" w:rsidRPr="00CF0EA0">
        <w:rPr>
          <w:rFonts w:cs="Calibri" w:hint="cs"/>
          <w:sz w:val="20"/>
          <w:cs/>
          <w:lang w:bidi="th-TH"/>
        </w:rPr>
        <w:t>สิ้นสุดอัตโนมัติเมื่อมีการเคลื่อนที่อย่างมีนัยสำคัญ</w:t>
      </w:r>
    </w:p>
    <w:p w14:paraId="43993D45" w14:textId="6719CE09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Leader: </w:t>
      </w:r>
      <w:r w:rsidR="00CF0EA0" w:rsidRPr="00CF0EA0">
        <w:rPr>
          <w:rFonts w:cs="Calibri" w:hint="cs"/>
          <w:sz w:val="20"/>
          <w:cs/>
          <w:lang w:bidi="th-TH"/>
        </w:rPr>
        <w:t>สมาชิกคนแรกที่เข้าร่วมท</w:t>
      </w:r>
      <w:proofErr w:type="spellStart"/>
      <w:r w:rsidR="00CF0EA0" w:rsidRPr="00CF0EA0">
        <w:rPr>
          <w:rFonts w:cs="Calibri" w:hint="cs"/>
          <w:sz w:val="20"/>
          <w:cs/>
          <w:lang w:bidi="th-TH"/>
        </w:rPr>
        <w:t>ริป</w:t>
      </w:r>
      <w:proofErr w:type="spellEnd"/>
      <w:r>
        <w:rPr>
          <w:sz w:val="20"/>
        </w:rPr>
        <w:t xml:space="preserve">; </w:t>
      </w:r>
      <w:r w:rsidR="00CF0EA0" w:rsidRPr="00CF0EA0">
        <w:rPr>
          <w:rFonts w:cs="Calibri" w:hint="cs"/>
          <w:sz w:val="20"/>
          <w:cs/>
          <w:lang w:bidi="th-TH"/>
        </w:rPr>
        <w:t>มีสิทธิ์ใช้คำสั่งผู้ดูแล</w:t>
      </w:r>
    </w:p>
    <w:p w14:paraId="68D066CA" w14:textId="090D391D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Trip: </w:t>
      </w:r>
      <w:r w:rsidR="00CF0EA0" w:rsidRPr="00CF0EA0">
        <w:rPr>
          <w:rFonts w:cs="Calibri" w:hint="cs"/>
          <w:sz w:val="20"/>
          <w:cs/>
          <w:lang w:bidi="th-TH"/>
        </w:rPr>
        <w:t>เซสชันการเดินทางเดี่ยวที่เชื่อมโยงกับกลุ่ม</w:t>
      </w:r>
      <w:r>
        <w:rPr>
          <w:sz w:val="20"/>
        </w:rPr>
        <w:t>/</w:t>
      </w:r>
      <w:r w:rsidR="00CF0EA0" w:rsidRPr="00CF0EA0">
        <w:rPr>
          <w:rFonts w:cs="Calibri" w:hint="cs"/>
          <w:sz w:val="20"/>
          <w:cs/>
          <w:lang w:bidi="th-TH"/>
        </w:rPr>
        <w:t>ห้อง</w:t>
      </w:r>
      <w:r w:rsidR="00CF0EA0" w:rsidRPr="00CF0EA0">
        <w:rPr>
          <w:rFonts w:cs="Calibri"/>
          <w:sz w:val="20"/>
          <w:cs/>
          <w:lang w:bidi="th-TH"/>
        </w:rPr>
        <w:t xml:space="preserve"> </w:t>
      </w:r>
      <w:r w:rsidR="00CF0EA0" w:rsidRPr="00CF0EA0">
        <w:rPr>
          <w:rFonts w:cs="Calibri"/>
          <w:sz w:val="20"/>
        </w:rPr>
        <w:t xml:space="preserve">LINE </w:t>
      </w:r>
      <w:r w:rsidR="00CF0EA0" w:rsidRPr="00CF0EA0">
        <w:rPr>
          <w:rFonts w:cs="Calibri" w:hint="cs"/>
          <w:sz w:val="20"/>
          <w:cs/>
          <w:lang w:bidi="th-TH"/>
        </w:rPr>
        <w:t>หนึ่งกลุ่ม</w:t>
      </w:r>
    </w:p>
    <w:p w14:paraId="1E0454B6" w14:textId="7E3234C9" w:rsidR="002E530C" w:rsidRDefault="00000000">
      <w:pPr>
        <w:spacing w:before="20" w:after="20"/>
        <w:ind w:left="283"/>
      </w:pPr>
      <w:r>
        <w:rPr>
          <w:b/>
          <w:color w:val="1A5276"/>
          <w:sz w:val="20"/>
        </w:rPr>
        <w:t xml:space="preserve">Haversine: </w:t>
      </w:r>
      <w:r w:rsidR="00CF0EA0" w:rsidRPr="00CF0EA0">
        <w:rPr>
          <w:rFonts w:cs="Calibri" w:hint="cs"/>
          <w:sz w:val="20"/>
          <w:cs/>
          <w:lang w:bidi="th-TH"/>
        </w:rPr>
        <w:t>สูตรคำนวณระยะทางวงกลมใหญ่ที่ใช้สำหรับการคำนวณระยะทาง</w:t>
      </w:r>
      <w:r>
        <w:rPr>
          <w:sz w:val="20"/>
        </w:rPr>
        <w:t xml:space="preserve"> GPS</w:t>
      </w:r>
    </w:p>
    <w:p w14:paraId="2732913A" w14:textId="77777777" w:rsidR="002E530C" w:rsidRDefault="00000000">
      <w:r>
        <w:br w:type="page"/>
      </w:r>
    </w:p>
    <w:p w14:paraId="59FA2002" w14:textId="187C26C8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2. </w:t>
      </w:r>
      <w:r w:rsidR="00CF0EA0" w:rsidRPr="00CF0EA0">
        <w:rPr>
          <w:rFonts w:cs="Calibri" w:hint="cs"/>
          <w:b/>
          <w:color w:val="1F3864"/>
          <w:sz w:val="40"/>
          <w:cs/>
          <w:lang w:bidi="th-TH"/>
        </w:rPr>
        <w:t>สถาปัตยกรรมระบบ</w:t>
      </w:r>
    </w:p>
    <w:p w14:paraId="6BAAC092" w14:textId="162BCC5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2.1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สถาปัตยกรรมระดับสูง</w:t>
      </w:r>
      <w:proofErr w:type="gramEnd"/>
    </w:p>
    <w:p w14:paraId="10AA84B2" w14:textId="7E5AAAD3" w:rsidR="002E530C" w:rsidRDefault="00CF0EA0">
      <w:pPr>
        <w:spacing w:after="80"/>
      </w:pPr>
      <w:r w:rsidRPr="00CF0EA0">
        <w:rPr>
          <w:rFonts w:cs="Calibri" w:hint="cs"/>
          <w:color w:val="000000"/>
          <w:cs/>
          <w:lang w:bidi="th-TH"/>
        </w:rPr>
        <w:t>ระบบใช้สถาปัตยกรรมสามชั้น</w:t>
      </w:r>
      <w:r w:rsidRPr="00CF0EA0">
        <w:rPr>
          <w:rFonts w:cs="Calibri"/>
          <w:color w:val="000000"/>
          <w:cs/>
          <w:lang w:bidi="th-TH"/>
        </w:rPr>
        <w:t xml:space="preserve">: </w:t>
      </w:r>
      <w:proofErr w:type="spellStart"/>
      <w:r w:rsidRPr="00CF0EA0">
        <w:rPr>
          <w:rFonts w:cs="Calibri" w:hint="cs"/>
          <w:color w:val="000000"/>
          <w:cs/>
          <w:lang w:bidi="th-TH"/>
        </w:rPr>
        <w:t>เซิร์ฟเวอร์</w:t>
      </w:r>
      <w:proofErr w:type="spellEnd"/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HTTP </w:t>
      </w:r>
      <w:r w:rsidRPr="00CF0EA0">
        <w:rPr>
          <w:rFonts w:cs="Calibri" w:hint="cs"/>
          <w:color w:val="000000"/>
          <w:cs/>
          <w:lang w:bidi="th-TH"/>
        </w:rPr>
        <w:t>แบบ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stateless </w:t>
      </w:r>
      <w:r w:rsidRPr="00CF0EA0">
        <w:rPr>
          <w:rFonts w:cs="Calibri" w:hint="cs"/>
          <w:color w:val="000000"/>
          <w:cs/>
          <w:lang w:bidi="th-TH"/>
        </w:rPr>
        <w:t>ด้วย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Express.js, </w:t>
      </w:r>
      <w:r w:rsidRPr="00CF0EA0">
        <w:rPr>
          <w:rFonts w:cs="Calibri" w:hint="cs"/>
          <w:color w:val="000000"/>
          <w:cs/>
          <w:lang w:bidi="th-TH"/>
        </w:rPr>
        <w:t>ฐานข้อมูลเชิงสัมพันธ์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PostgreSQL </w:t>
      </w:r>
      <w:r w:rsidRPr="00CF0EA0">
        <w:rPr>
          <w:rFonts w:cs="Calibri" w:hint="cs"/>
          <w:color w:val="000000"/>
          <w:cs/>
          <w:lang w:bidi="th-TH"/>
        </w:rPr>
        <w:t>และ</w:t>
      </w:r>
      <w:r w:rsidRPr="00CF0EA0">
        <w:rPr>
          <w:rFonts w:cs="Calibri"/>
          <w:color w:val="000000"/>
          <w:cs/>
          <w:lang w:bidi="th-TH"/>
        </w:rPr>
        <w:t xml:space="preserve"> </w:t>
      </w:r>
      <w:r w:rsidRPr="00CF0EA0">
        <w:rPr>
          <w:rFonts w:cs="Calibri"/>
          <w:color w:val="000000"/>
        </w:rPr>
        <w:t xml:space="preserve">LINE Messaging Platform </w:t>
      </w:r>
      <w:r w:rsidRPr="00CF0EA0">
        <w:rPr>
          <w:rFonts w:cs="Calibri" w:hint="cs"/>
          <w:color w:val="000000"/>
          <w:cs/>
          <w:lang w:bidi="th-TH"/>
        </w:rPr>
        <w:t>เป็นชั้นการเชื่อมต่อภายนอก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530C" w14:paraId="494E5436" w14:textId="77777777">
        <w:tc>
          <w:tcPr>
            <w:tcW w:w="9072" w:type="dxa"/>
            <w:shd w:val="clear" w:color="auto" w:fill="BDD7EE"/>
          </w:tcPr>
          <w:p w14:paraId="78B16A77" w14:textId="286565F3" w:rsidR="002E530C" w:rsidRDefault="00CF0EA0">
            <w:pPr>
              <w:spacing w:before="80" w:after="80"/>
              <w:ind w:left="170"/>
            </w:pP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รูปแบบสถาปัตยกรรม</w:t>
            </w:r>
            <w:r w:rsidRPr="00CF0EA0">
              <w:rPr>
                <w:rFonts w:cs="Calibri"/>
                <w:b/>
                <w:color w:val="1F3864"/>
                <w:sz w:val="20"/>
                <w:cs/>
                <w:lang w:bidi="th-TH"/>
              </w:rPr>
              <w:t xml:space="preserve">:  </w:t>
            </w: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บริการ</w:t>
            </w:r>
            <w:r w:rsidRPr="00CF0EA0">
              <w:rPr>
                <w:rFonts w:cs="Calibri"/>
                <w:b/>
                <w:color w:val="1F3864"/>
                <w:sz w:val="20"/>
                <w:cs/>
                <w:lang w:bidi="th-TH"/>
              </w:rPr>
              <w:t xml:space="preserve"> 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Node.js </w:t>
            </w: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แบบ</w:t>
            </w:r>
            <w:r w:rsidRPr="00CF0EA0">
              <w:rPr>
                <w:rFonts w:cs="Calibri"/>
                <w:b/>
                <w:color w:val="1F3864"/>
                <w:sz w:val="20"/>
                <w:cs/>
                <w:lang w:bidi="th-TH"/>
              </w:rPr>
              <w:t xml:space="preserve"> 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Monolithic </w:t>
            </w: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ที่มีการแบ่งโมดูลภายในอย่างชัดเจน</w:t>
            </w:r>
            <w:r w:rsidRPr="00CF0EA0">
              <w:rPr>
                <w:rFonts w:cs="Calibri"/>
                <w:b/>
                <w:color w:val="1F3864"/>
                <w:sz w:val="20"/>
                <w:cs/>
                <w:lang w:bidi="th-TH"/>
              </w:rPr>
              <w:t xml:space="preserve"> (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handlers </w:t>
            </w:r>
            <w:r w:rsidRPr="00CF0EA0">
              <w:rPr>
                <w:rFonts w:cs="Calibri" w:hint="eastAsia"/>
                <w:b/>
                <w:color w:val="1F3864"/>
                <w:sz w:val="20"/>
              </w:rPr>
              <w:t>→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 services </w:t>
            </w:r>
            <w:r w:rsidRPr="00CF0EA0">
              <w:rPr>
                <w:rFonts w:cs="Calibri" w:hint="eastAsia"/>
                <w:b/>
                <w:color w:val="1F3864"/>
                <w:sz w:val="20"/>
              </w:rPr>
              <w:t>→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 lib/</w:t>
            </w:r>
            <w:proofErr w:type="spellStart"/>
            <w:r w:rsidRPr="00CF0EA0">
              <w:rPr>
                <w:rFonts w:cs="Calibri"/>
                <w:b/>
                <w:color w:val="1F3864"/>
                <w:sz w:val="20"/>
              </w:rPr>
              <w:t>db</w:t>
            </w:r>
            <w:proofErr w:type="spellEnd"/>
            <w:r w:rsidRPr="00CF0EA0">
              <w:rPr>
                <w:rFonts w:cs="Calibri"/>
                <w:b/>
                <w:color w:val="1F3864"/>
                <w:sz w:val="20"/>
              </w:rPr>
              <w:t xml:space="preserve">) </w:t>
            </w: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ไม่ใช้</w:t>
            </w:r>
            <w:r w:rsidRPr="00CF0EA0">
              <w:rPr>
                <w:rFonts w:cs="Calibri"/>
                <w:b/>
                <w:color w:val="1F3864"/>
                <w:sz w:val="20"/>
                <w:cs/>
                <w:lang w:bidi="th-TH"/>
              </w:rPr>
              <w:t xml:space="preserve"> </w:t>
            </w:r>
            <w:r w:rsidRPr="00CF0EA0">
              <w:rPr>
                <w:rFonts w:cs="Calibri"/>
                <w:b/>
                <w:color w:val="1F3864"/>
                <w:sz w:val="20"/>
              </w:rPr>
              <w:t xml:space="preserve">microservices – </w:t>
            </w:r>
            <w:r w:rsidRPr="00CF0EA0">
              <w:rPr>
                <w:rFonts w:cs="Calibri" w:hint="cs"/>
                <w:b/>
                <w:color w:val="1F3864"/>
                <w:sz w:val="20"/>
                <w:cs/>
                <w:lang w:bidi="th-TH"/>
              </w:rPr>
              <w:t>เลือกเพื่อความเรียบง่ายและลดภาระการดำเนินงานในขนาดปัจจุบัน</w:t>
            </w:r>
          </w:p>
        </w:tc>
      </w:tr>
    </w:tbl>
    <w:p w14:paraId="5D01748E" w14:textId="77777777" w:rsidR="002E530C" w:rsidRDefault="002E530C"/>
    <w:p w14:paraId="1BE15CBB" w14:textId="2CBD5E64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2.2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แผนภาพคอมโพ</w:t>
      </w:r>
      <w:proofErr w:type="spellStart"/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เนนต์</w:t>
      </w:r>
      <w:proofErr w:type="spellEnd"/>
      <w:proofErr w:type="gramEnd"/>
      <w:r>
        <w:rPr>
          <w:b/>
          <w:color w:val="1F3864"/>
          <w:sz w:val="30"/>
        </w:rPr>
        <w:t xml:space="preserve"> (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แบบข้อความ</w:t>
      </w:r>
      <w:r>
        <w:rPr>
          <w:b/>
          <w:color w:val="1F3864"/>
          <w:sz w:val="30"/>
        </w:rPr>
        <w:t>)</w:t>
      </w:r>
    </w:p>
    <w:p w14:paraId="2FAF300D" w14:textId="77777777" w:rsidR="002E530C" w:rsidRDefault="0000000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A5276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A5276"/>
          <w:sz w:val="18"/>
        </w:rPr>
        <w:br/>
        <w:t>│                        LINE Platform                             │</w:t>
      </w:r>
      <w:r>
        <w:rPr>
          <w:rFonts w:ascii="Courier New" w:hAnsi="Courier New"/>
          <w:color w:val="1A5276"/>
          <w:sz w:val="18"/>
        </w:rPr>
        <w:br/>
        <w:t>│   ┌──────────────┐   Webhook events   ┌──────────────────────┐  │</w:t>
      </w:r>
      <w:r>
        <w:rPr>
          <w:rFonts w:ascii="Courier New" w:hAnsi="Courier New"/>
          <w:color w:val="1A5276"/>
          <w:sz w:val="18"/>
        </w:rPr>
        <w:br/>
        <w:t>│   │  LINE App    │ ──────────────────▶ │  /webhook  handler   │  │</w:t>
      </w:r>
      <w:r>
        <w:rPr>
          <w:rFonts w:ascii="Courier New" w:hAnsi="Courier New"/>
          <w:color w:val="1A5276"/>
          <w:sz w:val="18"/>
        </w:rPr>
        <w:br/>
        <w:t>│   │  (user chat) │ ◀────────────────── │  (handlers/webhook) │  │</w:t>
      </w:r>
      <w:r>
        <w:rPr>
          <w:rFonts w:ascii="Courier New" w:hAnsi="Courier New"/>
          <w:color w:val="1A5276"/>
          <w:sz w:val="18"/>
        </w:rPr>
        <w:br/>
        <w:t>│   └──────────────┘   push / reply      └──────────────────────┘  │</w:t>
      </w:r>
      <w:r>
        <w:rPr>
          <w:rFonts w:ascii="Courier New" w:hAnsi="Courier New"/>
          <w:color w:val="1A5276"/>
          <w:sz w:val="18"/>
        </w:rPr>
        <w:br/>
        <w:t>│   ┌──────────────┐   REST + Bearer     ┌──────────────────────┐  │</w:t>
      </w:r>
      <w:r>
        <w:rPr>
          <w:rFonts w:ascii="Courier New" w:hAnsi="Courier New"/>
          <w:color w:val="1A5276"/>
          <w:sz w:val="18"/>
        </w:rPr>
        <w:br/>
        <w:t>│   │  LIFF WebApp │ ──────────────────▶ │  /api/*  routes      │  │</w:t>
      </w:r>
      <w:r>
        <w:rPr>
          <w:rFonts w:ascii="Courier New" w:hAnsi="Courier New"/>
          <w:color w:val="1A5276"/>
          <w:sz w:val="18"/>
        </w:rPr>
        <w:br/>
        <w:t>│   │  (map view)  │ ◀────────────────── │  (routes/api.js)     │  │</w:t>
      </w:r>
      <w:r>
        <w:rPr>
          <w:rFonts w:ascii="Courier New" w:hAnsi="Courier New"/>
          <w:color w:val="1A5276"/>
          <w:sz w:val="18"/>
        </w:rPr>
        <w:br/>
        <w:t>│   └──────────────┘   JSON              └──────────────────────┘  │</w:t>
      </w:r>
      <w:r>
        <w:rPr>
          <w:rFonts w:ascii="Courier New" w:hAnsi="Courier New"/>
          <w:color w:val="1A5276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A5276"/>
          <w:sz w:val="18"/>
        </w:rPr>
        <w:br/>
        <w:t xml:space="preserve">                                │</w:t>
      </w:r>
      <w:r>
        <w:rPr>
          <w:rFonts w:ascii="Courier New" w:hAnsi="Courier New"/>
          <w:color w:val="1A5276"/>
          <w:sz w:val="18"/>
        </w:rPr>
        <w:br/>
        <w:t xml:space="preserve">              ┌─────────────────┼──────────────────┐</w:t>
      </w:r>
      <w:r>
        <w:rPr>
          <w:rFonts w:ascii="Courier New" w:hAnsi="Courier New"/>
          <w:color w:val="1A5276"/>
          <w:sz w:val="18"/>
        </w:rPr>
        <w:br/>
        <w:t xml:space="preserve">              ▼                 ▼                  ▼</w:t>
      </w:r>
      <w:r>
        <w:rPr>
          <w:rFonts w:ascii="Courier New" w:hAnsi="Courier New"/>
          <w:color w:val="1A5276"/>
          <w:sz w:val="18"/>
        </w:rPr>
        <w:br/>
        <w:t xml:space="preserve">       ┌────────────┐   ┌─────────────┐   ┌──────────────┐</w:t>
      </w:r>
      <w:r>
        <w:rPr>
          <w:rFonts w:ascii="Courier New" w:hAnsi="Courier New"/>
          <w:color w:val="1A5276"/>
          <w:sz w:val="18"/>
        </w:rPr>
        <w:br/>
        <w:t xml:space="preserve">       │  Services  │   │  lib/db.js  │   │  Scheduler   │</w:t>
      </w:r>
      <w:r>
        <w:rPr>
          <w:rFonts w:ascii="Courier New" w:hAnsi="Courier New"/>
          <w:color w:val="1A5276"/>
          <w:sz w:val="18"/>
        </w:rPr>
        <w:br/>
        <w:t xml:space="preserve">       │  safety    │   │  (pg pool)  │   │  node-cron   │</w:t>
      </w:r>
      <w:r>
        <w:rPr>
          <w:rFonts w:ascii="Courier New" w:hAnsi="Courier New"/>
          <w:color w:val="1A5276"/>
          <w:sz w:val="18"/>
        </w:rPr>
        <w:br/>
        <w:t xml:space="preserve">       │  eta       │   └──────┬──────┘   └──────────────┘</w:t>
      </w:r>
      <w:r>
        <w:rPr>
          <w:rFonts w:ascii="Courier New" w:hAnsi="Courier New"/>
          <w:color w:val="1A5276"/>
          <w:sz w:val="18"/>
        </w:rPr>
        <w:br/>
        <w:t xml:space="preserve">       │  groupBreak│          │</w:t>
      </w:r>
      <w:r>
        <w:rPr>
          <w:rFonts w:ascii="Courier New" w:hAnsi="Courier New"/>
          <w:color w:val="1A5276"/>
          <w:sz w:val="18"/>
        </w:rPr>
        <w:br/>
        <w:t xml:space="preserve">       │  scheduler │          ▼</w:t>
      </w:r>
      <w:r>
        <w:rPr>
          <w:rFonts w:ascii="Courier New" w:hAnsi="Courier New"/>
          <w:color w:val="1A5276"/>
          <w:sz w:val="18"/>
        </w:rPr>
        <w:br/>
        <w:t xml:space="preserve">       └────────────┘   ┌─────────────┐</w:t>
      </w:r>
      <w:r>
        <w:rPr>
          <w:rFonts w:ascii="Courier New" w:hAnsi="Courier New"/>
          <w:color w:val="1A5276"/>
          <w:sz w:val="18"/>
        </w:rPr>
        <w:br/>
        <w:t xml:space="preserve">                        │ PostgreSQL   │</w:t>
      </w:r>
      <w:r>
        <w:rPr>
          <w:rFonts w:ascii="Courier New" w:hAnsi="Courier New"/>
          <w:color w:val="1A5276"/>
          <w:sz w:val="18"/>
        </w:rPr>
        <w:br/>
        <w:t xml:space="preserve">                        │  (Render /  │</w:t>
      </w:r>
      <w:r>
        <w:rPr>
          <w:rFonts w:ascii="Courier New" w:hAnsi="Courier New"/>
          <w:color w:val="1A5276"/>
          <w:sz w:val="18"/>
        </w:rPr>
        <w:br/>
        <w:t xml:space="preserve">                        │   Supabase) │</w:t>
      </w:r>
      <w:r>
        <w:rPr>
          <w:rFonts w:ascii="Courier New" w:hAnsi="Courier New"/>
          <w:color w:val="1A5276"/>
          <w:sz w:val="18"/>
        </w:rPr>
        <w:br/>
        <w:t xml:space="preserve">                        └─────────────┘</w:t>
      </w:r>
    </w:p>
    <w:p w14:paraId="6ED32C73" w14:textId="2A84CF5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2.3 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ลำดับการทำงาน</w:t>
      </w:r>
      <w:proofErr w:type="gramEnd"/>
      <w:r>
        <w:rPr>
          <w:b/>
          <w:color w:val="1F3864"/>
          <w:sz w:val="30"/>
        </w:rPr>
        <w:t xml:space="preserve"> – </w:t>
      </w:r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การอ</w:t>
      </w:r>
      <w:proofErr w:type="spellStart"/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ัป</w:t>
      </w:r>
      <w:proofErr w:type="spellEnd"/>
      <w:r w:rsidR="00CF0EA0" w:rsidRPr="00CF0EA0">
        <w:rPr>
          <w:rFonts w:cs="Calibri" w:hint="cs"/>
          <w:b/>
          <w:color w:val="1F3864"/>
          <w:sz w:val="30"/>
          <w:cs/>
          <w:lang w:bidi="th-TH"/>
        </w:rPr>
        <w:t>เดตตำแหน่ง</w:t>
      </w:r>
    </w:p>
    <w:p w14:paraId="365D2DCA" w14:textId="313712F6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1.  </w:t>
      </w:r>
      <w:r>
        <w:rPr>
          <w:sz w:val="20"/>
        </w:rPr>
        <w:t xml:space="preserve">LIFF </w:t>
      </w:r>
      <w:r w:rsidR="00CF0EA0" w:rsidRPr="00CF0EA0">
        <w:rPr>
          <w:rFonts w:cs="Calibri" w:hint="cs"/>
          <w:sz w:val="20"/>
          <w:cs/>
          <w:lang w:bidi="th-TH"/>
        </w:rPr>
        <w:t>ส่ง</w:t>
      </w:r>
      <w:r>
        <w:rPr>
          <w:sz w:val="20"/>
        </w:rPr>
        <w:t xml:space="preserve"> 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/trip</w:t>
      </w:r>
      <w:proofErr w:type="gramStart"/>
      <w:r>
        <w:rPr>
          <w:sz w:val="20"/>
        </w:rPr>
        <w:t>/:</w:t>
      </w:r>
      <w:proofErr w:type="spellStart"/>
      <w:r>
        <w:rPr>
          <w:sz w:val="20"/>
        </w:rPr>
        <w:t>tripId</w:t>
      </w:r>
      <w:proofErr w:type="spellEnd"/>
      <w:proofErr w:type="gramEnd"/>
      <w:r>
        <w:rPr>
          <w:sz w:val="20"/>
        </w:rPr>
        <w:t xml:space="preserve">/location </w:t>
      </w:r>
      <w:r w:rsidR="00CF0EA0" w:rsidRPr="00CF0EA0">
        <w:rPr>
          <w:rFonts w:cs="Calibri" w:hint="cs"/>
          <w:sz w:val="20"/>
          <w:cs/>
          <w:lang w:bidi="th-TH"/>
        </w:rPr>
        <w:t>พร้อม</w:t>
      </w:r>
      <w:r>
        <w:rPr>
          <w:sz w:val="20"/>
        </w:rPr>
        <w:t xml:space="preserve"> Bearer token + {</w:t>
      </w:r>
      <w:proofErr w:type="spellStart"/>
      <w:r>
        <w:rPr>
          <w:sz w:val="20"/>
        </w:rPr>
        <w:t>lat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lng</w:t>
      </w:r>
      <w:proofErr w:type="spellEnd"/>
      <w:r>
        <w:rPr>
          <w:sz w:val="20"/>
        </w:rPr>
        <w:t>}</w:t>
      </w:r>
    </w:p>
    <w:p w14:paraId="2FB27B85" w14:textId="796F5558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2.  </w:t>
      </w:r>
      <w:proofErr w:type="spellStart"/>
      <w:r>
        <w:rPr>
          <w:sz w:val="20"/>
        </w:rPr>
        <w:t>liffAuth</w:t>
      </w:r>
      <w:proofErr w:type="spellEnd"/>
      <w:r>
        <w:rPr>
          <w:sz w:val="20"/>
        </w:rPr>
        <w:t xml:space="preserve"> middleware </w:t>
      </w:r>
      <w:r w:rsidR="00CF0EA0" w:rsidRPr="00CF0EA0">
        <w:rPr>
          <w:rFonts w:cs="Calibri" w:hint="cs"/>
          <w:sz w:val="20"/>
          <w:cs/>
          <w:lang w:bidi="th-TH"/>
        </w:rPr>
        <w:t>ตรวจสอบ</w:t>
      </w:r>
      <w:r>
        <w:rPr>
          <w:sz w:val="20"/>
        </w:rPr>
        <w:t xml:space="preserve"> token → </w:t>
      </w:r>
      <w:r w:rsidR="00CF0EA0" w:rsidRPr="00CF0EA0">
        <w:rPr>
          <w:rFonts w:cs="Calibri" w:hint="cs"/>
          <w:sz w:val="20"/>
          <w:cs/>
          <w:lang w:bidi="th-TH"/>
        </w:rPr>
        <w:t>แปลงเป็น</w:t>
      </w:r>
      <w:r>
        <w:rPr>
          <w:sz w:val="20"/>
        </w:rPr>
        <w:t xml:space="preserve"> </w:t>
      </w:r>
      <w:proofErr w:type="spellStart"/>
      <w:r>
        <w:rPr>
          <w:sz w:val="20"/>
        </w:rPr>
        <w:t>userId</w:t>
      </w:r>
      <w:proofErr w:type="spellEnd"/>
    </w:p>
    <w:p w14:paraId="6D396EB0" w14:textId="24F8760C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3.  </w:t>
      </w:r>
      <w:r>
        <w:rPr>
          <w:sz w:val="20"/>
        </w:rPr>
        <w:t xml:space="preserve">Route handler </w:t>
      </w:r>
      <w:r w:rsidR="00CF0EA0" w:rsidRPr="00CF0EA0">
        <w:rPr>
          <w:rFonts w:cs="Calibri" w:hint="cs"/>
          <w:sz w:val="20"/>
          <w:cs/>
          <w:lang w:bidi="th-TH"/>
        </w:rPr>
        <w:t>โหลดข้อมูลท</w:t>
      </w:r>
      <w:proofErr w:type="spellStart"/>
      <w:r w:rsidR="00CF0EA0" w:rsidRPr="00CF0EA0">
        <w:rPr>
          <w:rFonts w:cs="Calibri" w:hint="cs"/>
          <w:sz w:val="20"/>
          <w:cs/>
          <w:lang w:bidi="th-TH"/>
        </w:rPr>
        <w:t>ริป</w:t>
      </w:r>
      <w:proofErr w:type="spellEnd"/>
      <w:r>
        <w:rPr>
          <w:sz w:val="20"/>
        </w:rPr>
        <w:t xml:space="preserve"> + </w:t>
      </w:r>
      <w:r w:rsidR="00CF0EA0" w:rsidRPr="00CF0EA0">
        <w:rPr>
          <w:rFonts w:cs="Calibri" w:hint="cs"/>
          <w:sz w:val="20"/>
          <w:cs/>
          <w:lang w:bidi="th-TH"/>
        </w:rPr>
        <w:t>สมาชิกจาก</w:t>
      </w:r>
      <w:r>
        <w:rPr>
          <w:sz w:val="20"/>
        </w:rPr>
        <w:t xml:space="preserve"> DB</w:t>
      </w:r>
    </w:p>
    <w:p w14:paraId="4F5839D1" w14:textId="69986C6D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4.  </w:t>
      </w:r>
      <w:r w:rsidR="00CF0EA0" w:rsidRPr="00CF0EA0">
        <w:rPr>
          <w:rFonts w:cs="Calibri" w:hint="cs"/>
          <w:sz w:val="20"/>
          <w:cs/>
          <w:lang w:bidi="th-TH"/>
        </w:rPr>
        <w:t>ตรวจสอบ</w:t>
      </w:r>
      <w:r w:rsidR="00CF0EA0" w:rsidRPr="00CF0EA0">
        <w:rPr>
          <w:rFonts w:cs="Calibri"/>
          <w:sz w:val="20"/>
          <w:cs/>
          <w:lang w:bidi="th-TH"/>
        </w:rPr>
        <w:t xml:space="preserve"> </w:t>
      </w:r>
      <w:r w:rsidR="00CF0EA0" w:rsidRPr="00CF0EA0">
        <w:rPr>
          <w:rFonts w:cs="Calibri"/>
          <w:sz w:val="20"/>
        </w:rPr>
        <w:t>rate-limit (</w:t>
      </w:r>
      <w:r w:rsidR="00CF0EA0" w:rsidRPr="00CF0EA0">
        <w:rPr>
          <w:rFonts w:cs="Calibri" w:hint="cs"/>
          <w:sz w:val="20"/>
          <w:cs/>
          <w:lang w:bidi="th-TH"/>
        </w:rPr>
        <w:t>ขั้นต่ำ</w:t>
      </w:r>
      <w:r w:rsidR="00CF0EA0" w:rsidRPr="00CF0EA0">
        <w:rPr>
          <w:rFonts w:cs="Calibri"/>
          <w:sz w:val="20"/>
          <w:cs/>
          <w:lang w:bidi="th-TH"/>
        </w:rPr>
        <w:t xml:space="preserve"> </w:t>
      </w:r>
      <w:r w:rsidR="00CF0EA0" w:rsidRPr="00CF0EA0">
        <w:rPr>
          <w:rFonts w:cs="Calibri"/>
          <w:sz w:val="20"/>
        </w:rPr>
        <w:t xml:space="preserve">12 </w:t>
      </w:r>
      <w:r w:rsidR="00CF0EA0" w:rsidRPr="00CF0EA0">
        <w:rPr>
          <w:rFonts w:cs="Calibri" w:hint="cs"/>
          <w:sz w:val="20"/>
          <w:cs/>
          <w:lang w:bidi="th-TH"/>
        </w:rPr>
        <w:t>วินาทีต่อสมาชิก</w:t>
      </w:r>
      <w:r>
        <w:rPr>
          <w:sz w:val="20"/>
        </w:rPr>
        <w:t>)</w:t>
      </w:r>
    </w:p>
    <w:p w14:paraId="06AEE5B7" w14:textId="41EB482D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5.  </w:t>
      </w:r>
      <w:proofErr w:type="spellStart"/>
      <w:r>
        <w:rPr>
          <w:sz w:val="20"/>
        </w:rPr>
        <w:t>locationProcessor.processLocation</w:t>
      </w:r>
      <w:proofErr w:type="spellEnd"/>
      <w:r>
        <w:rPr>
          <w:sz w:val="20"/>
        </w:rPr>
        <w:t xml:space="preserve">() → </w:t>
      </w:r>
      <w:r w:rsidR="00CF0EA0" w:rsidRPr="00CF0EA0">
        <w:rPr>
          <w:rFonts w:cs="Calibri" w:hint="cs"/>
          <w:sz w:val="20"/>
          <w:cs/>
          <w:lang w:bidi="th-TH"/>
        </w:rPr>
        <w:t>บันทึก</w:t>
      </w:r>
      <w:r>
        <w:rPr>
          <w:sz w:val="20"/>
        </w:rPr>
        <w:t xml:space="preserve">, </w:t>
      </w:r>
      <w:r w:rsidR="00CF0EA0" w:rsidRPr="00CF0EA0">
        <w:rPr>
          <w:rFonts w:cs="Calibri" w:hint="cs"/>
          <w:sz w:val="20"/>
          <w:cs/>
          <w:lang w:bidi="th-TH"/>
        </w:rPr>
        <w:t>คำนวณระยะทาง</w:t>
      </w:r>
    </w:p>
    <w:p w14:paraId="7EAF4856" w14:textId="147FE3C6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6.  </w:t>
      </w:r>
      <w:r w:rsidR="00CF0EA0" w:rsidRPr="00CF0EA0">
        <w:rPr>
          <w:rFonts w:cs="Calibri" w:hint="cs"/>
          <w:sz w:val="20"/>
          <w:cs/>
          <w:lang w:bidi="th-TH"/>
        </w:rPr>
        <w:t>ตรวจสอบการถึงจุดหมาย</w:t>
      </w:r>
      <w:r w:rsidR="00CF0EA0" w:rsidRPr="00CF0EA0">
        <w:rPr>
          <w:rFonts w:cs="Calibri"/>
          <w:sz w:val="20"/>
          <w:cs/>
          <w:lang w:bidi="th-TH"/>
        </w:rPr>
        <w:t xml:space="preserve"> (</w:t>
      </w:r>
      <w:r w:rsidR="00CF0EA0" w:rsidRPr="00CF0EA0">
        <w:rPr>
          <w:rFonts w:cs="Calibri"/>
          <w:sz w:val="20"/>
        </w:rPr>
        <w:t xml:space="preserve">Haversine &lt; 0.1 </w:t>
      </w:r>
      <w:r w:rsidR="00CF0EA0" w:rsidRPr="00CF0EA0">
        <w:rPr>
          <w:rFonts w:cs="Calibri" w:hint="cs"/>
          <w:sz w:val="20"/>
          <w:cs/>
          <w:lang w:bidi="th-TH"/>
        </w:rPr>
        <w:t>กม</w:t>
      </w:r>
      <w:r w:rsidR="00CF0EA0" w:rsidRPr="00CF0EA0">
        <w:rPr>
          <w:rFonts w:cs="Calibri"/>
          <w:sz w:val="20"/>
          <w:cs/>
          <w:lang w:bidi="th-TH"/>
        </w:rPr>
        <w:t xml:space="preserve">.) </w:t>
      </w:r>
      <w:r w:rsidR="00CF0EA0" w:rsidRPr="00CF0EA0">
        <w:rPr>
          <w:rFonts w:cs="Calibri" w:hint="eastAsia"/>
          <w:sz w:val="20"/>
        </w:rPr>
        <w:t>→</w:t>
      </w:r>
      <w:r w:rsidR="00CF0EA0" w:rsidRPr="00CF0EA0">
        <w:rPr>
          <w:rFonts w:cs="Calibri"/>
          <w:sz w:val="20"/>
        </w:rPr>
        <w:t xml:space="preserve"> </w:t>
      </w:r>
      <w:r w:rsidR="00CF0EA0" w:rsidRPr="00CF0EA0">
        <w:rPr>
          <w:rFonts w:cs="Calibri" w:hint="cs"/>
          <w:sz w:val="20"/>
          <w:cs/>
          <w:lang w:bidi="th-TH"/>
        </w:rPr>
        <w:t>ส่งการแจ้งเตือน</w:t>
      </w:r>
      <w:r w:rsidR="00CF0EA0" w:rsidRPr="00CF0EA0">
        <w:rPr>
          <w:rFonts w:cs="Calibri"/>
          <w:sz w:val="20"/>
          <w:cs/>
          <w:lang w:bidi="th-TH"/>
        </w:rPr>
        <w:t xml:space="preserve"> </w:t>
      </w:r>
      <w:r w:rsidR="00CF0EA0" w:rsidRPr="00CF0EA0">
        <w:rPr>
          <w:rFonts w:cs="Calibri"/>
          <w:sz w:val="20"/>
        </w:rPr>
        <w:t xml:space="preserve">LINE </w:t>
      </w:r>
      <w:r w:rsidR="00CF0EA0" w:rsidRPr="00CF0EA0">
        <w:rPr>
          <w:rFonts w:cs="Calibri" w:hint="cs"/>
          <w:sz w:val="20"/>
          <w:cs/>
          <w:lang w:bidi="th-TH"/>
        </w:rPr>
        <w:t>หากถึงแล้ว</w:t>
      </w:r>
    </w:p>
    <w:p w14:paraId="2577078D" w14:textId="10655080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lastRenderedPageBreak/>
        <w:t xml:space="preserve">  7.  </w:t>
      </w:r>
      <w:r w:rsidR="00CF0EA0" w:rsidRPr="00CF0EA0">
        <w:rPr>
          <w:rFonts w:cs="Calibri" w:hint="cs"/>
          <w:sz w:val="20"/>
          <w:cs/>
          <w:lang w:bidi="th-TH"/>
        </w:rPr>
        <w:t>ตรวจสอบการหยุดนิ่ง</w:t>
      </w:r>
      <w:r w:rsidR="00CF0EA0" w:rsidRPr="00CF0EA0">
        <w:rPr>
          <w:rFonts w:cs="Calibri"/>
          <w:sz w:val="20"/>
          <w:cs/>
          <w:lang w:bidi="th-TH"/>
        </w:rPr>
        <w:t xml:space="preserve"> (</w:t>
      </w:r>
      <w:r w:rsidR="00CF0EA0" w:rsidRPr="00CF0EA0">
        <w:rPr>
          <w:rFonts w:cs="Calibri" w:hint="cs"/>
          <w:sz w:val="20"/>
          <w:cs/>
          <w:lang w:bidi="th-TH"/>
        </w:rPr>
        <w:t>อยู่จุดเดิม</w:t>
      </w:r>
      <w:r w:rsidR="00CF0EA0" w:rsidRPr="00CF0EA0">
        <w:rPr>
          <w:rFonts w:cs="Calibri"/>
          <w:sz w:val="20"/>
          <w:cs/>
          <w:lang w:bidi="th-TH"/>
        </w:rPr>
        <w:t xml:space="preserve"> </w:t>
      </w:r>
      <w:r w:rsidR="00CF0EA0" w:rsidRPr="00CF0EA0">
        <w:rPr>
          <w:rFonts w:cs="Calibri"/>
          <w:sz w:val="20"/>
        </w:rPr>
        <w:t xml:space="preserve">&gt; 20 </w:t>
      </w:r>
      <w:r w:rsidR="00CF0EA0" w:rsidRPr="00CF0EA0">
        <w:rPr>
          <w:rFonts w:cs="Calibri" w:hint="cs"/>
          <w:sz w:val="20"/>
          <w:cs/>
          <w:lang w:bidi="th-TH"/>
        </w:rPr>
        <w:t>นาที</w:t>
      </w:r>
      <w:r w:rsidR="00CF0EA0" w:rsidRPr="00CF0EA0">
        <w:rPr>
          <w:rFonts w:cs="Calibri"/>
          <w:sz w:val="20"/>
          <w:cs/>
          <w:lang w:bidi="th-TH"/>
        </w:rPr>
        <w:t xml:space="preserve">) </w:t>
      </w:r>
      <w:r w:rsidR="00CF0EA0" w:rsidRPr="00CF0EA0">
        <w:rPr>
          <w:rFonts w:cs="Calibri" w:hint="eastAsia"/>
          <w:sz w:val="20"/>
        </w:rPr>
        <w:t>→</w:t>
      </w:r>
      <w:r w:rsidR="00CF0EA0" w:rsidRPr="00CF0EA0">
        <w:rPr>
          <w:rFonts w:cs="Calibri"/>
          <w:sz w:val="20"/>
        </w:rPr>
        <w:t xml:space="preserve"> </w:t>
      </w:r>
      <w:r w:rsidR="00CF0EA0" w:rsidRPr="00CF0EA0">
        <w:rPr>
          <w:rFonts w:cs="Calibri" w:hint="cs"/>
          <w:sz w:val="20"/>
          <w:cs/>
          <w:lang w:bidi="th-TH"/>
        </w:rPr>
        <w:t>ส่งการแจ้งเตือนหากจำเป็น</w:t>
      </w:r>
    </w:p>
    <w:p w14:paraId="62696CE2" w14:textId="7958AB46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8.  </w:t>
      </w:r>
      <w:r w:rsidR="00CF0EA0" w:rsidRPr="00CF0EA0">
        <w:rPr>
          <w:rFonts w:cs="Calibri" w:hint="cs"/>
          <w:sz w:val="20"/>
          <w:cs/>
          <w:lang w:bidi="th-TH"/>
        </w:rPr>
        <w:t>ตรวจสอบการเคลื่อนที่ขณะพัก</w:t>
      </w:r>
      <w:r>
        <w:rPr>
          <w:sz w:val="20"/>
        </w:rPr>
        <w:t xml:space="preserve"> (&gt; 1 </w:t>
      </w:r>
      <w:r w:rsidR="00CF0EA0" w:rsidRPr="00CF0EA0">
        <w:rPr>
          <w:rFonts w:cs="Calibri" w:hint="cs"/>
          <w:sz w:val="20"/>
          <w:cs/>
          <w:lang w:bidi="th-TH"/>
        </w:rPr>
        <w:t>กม</w:t>
      </w:r>
      <w:r w:rsidR="00CF0EA0" w:rsidRPr="00CF0EA0">
        <w:rPr>
          <w:rFonts w:cs="Calibri"/>
          <w:sz w:val="20"/>
          <w:cs/>
          <w:lang w:bidi="th-TH"/>
        </w:rPr>
        <w:t xml:space="preserve">. </w:t>
      </w:r>
      <w:r w:rsidR="00CF0EA0" w:rsidRPr="00CF0EA0">
        <w:rPr>
          <w:rFonts w:cs="Calibri" w:hint="cs"/>
          <w:sz w:val="20"/>
          <w:cs/>
          <w:lang w:bidi="th-TH"/>
        </w:rPr>
        <w:t>จากจุดเริ่มพัก</w:t>
      </w:r>
      <w:r>
        <w:rPr>
          <w:sz w:val="20"/>
        </w:rPr>
        <w:t xml:space="preserve">) → </w:t>
      </w:r>
      <w:r w:rsidR="00CF0EA0" w:rsidRPr="00CF0EA0">
        <w:rPr>
          <w:rFonts w:cs="Calibri" w:hint="cs"/>
          <w:sz w:val="20"/>
          <w:cs/>
          <w:lang w:bidi="th-TH"/>
        </w:rPr>
        <w:t>ออกจากช่วงพักอัตโนมัติ</w:t>
      </w:r>
    </w:p>
    <w:p w14:paraId="018310F1" w14:textId="50C5168F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9.  </w:t>
      </w:r>
      <w:r w:rsidR="00CF0EA0" w:rsidRPr="00CF0EA0">
        <w:rPr>
          <w:rFonts w:cs="Calibri" w:hint="cs"/>
          <w:sz w:val="20"/>
          <w:cs/>
          <w:lang w:bidi="th-TH"/>
        </w:rPr>
        <w:t>ส่งค่ากลับ</w:t>
      </w:r>
      <w:r>
        <w:rPr>
          <w:sz w:val="20"/>
        </w:rPr>
        <w:t xml:space="preserve"> </w:t>
      </w:r>
      <w:proofErr w:type="gramStart"/>
      <w:r>
        <w:rPr>
          <w:sz w:val="20"/>
        </w:rPr>
        <w:t xml:space="preserve">{ </w:t>
      </w:r>
      <w:proofErr w:type="spellStart"/>
      <w:r>
        <w:rPr>
          <w:sz w:val="20"/>
        </w:rPr>
        <w:t>distance</w:t>
      </w:r>
      <w:proofErr w:type="gramEnd"/>
      <w:r>
        <w:rPr>
          <w:sz w:val="20"/>
        </w:rPr>
        <w:t>_km</w:t>
      </w:r>
      <w:proofErr w:type="spellEnd"/>
      <w:r>
        <w:rPr>
          <w:sz w:val="20"/>
        </w:rPr>
        <w:t xml:space="preserve">, arrived, </w:t>
      </w:r>
      <w:proofErr w:type="spellStart"/>
      <w:r>
        <w:rPr>
          <w:sz w:val="20"/>
        </w:rPr>
        <w:t>break_</w:t>
      </w:r>
      <w:proofErr w:type="gramStart"/>
      <w:r>
        <w:rPr>
          <w:sz w:val="20"/>
        </w:rPr>
        <w:t>ended</w:t>
      </w:r>
      <w:proofErr w:type="spellEnd"/>
      <w:r>
        <w:rPr>
          <w:sz w:val="20"/>
        </w:rPr>
        <w:t xml:space="preserve"> }</w:t>
      </w:r>
      <w:proofErr w:type="gramEnd"/>
    </w:p>
    <w:p w14:paraId="1C2DA42D" w14:textId="77777777" w:rsidR="002E530C" w:rsidRDefault="00000000">
      <w:r>
        <w:br w:type="page"/>
      </w:r>
    </w:p>
    <w:p w14:paraId="1E0015C9" w14:textId="76BB9B31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3. </w:t>
      </w:r>
      <w:r w:rsidR="00CF0EA0" w:rsidRPr="00CF0EA0">
        <w:rPr>
          <w:rFonts w:cs="Calibri" w:hint="cs"/>
          <w:b/>
          <w:color w:val="1F3864"/>
          <w:sz w:val="40"/>
          <w:cs/>
          <w:lang w:bidi="th-TH"/>
        </w:rPr>
        <w:t>เทคโนโลยีที่ใช้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1"/>
        <w:gridCol w:w="2265"/>
        <w:gridCol w:w="1415"/>
        <w:gridCol w:w="3961"/>
      </w:tblGrid>
      <w:tr w:rsidR="002E530C" w14:paraId="66991B98" w14:textId="77777777">
        <w:tc>
          <w:tcPr>
            <w:tcW w:w="1984" w:type="dxa"/>
            <w:shd w:val="clear" w:color="auto" w:fill="1F3864"/>
            <w:vAlign w:val="center"/>
          </w:tcPr>
          <w:p w14:paraId="04509149" w14:textId="0D88F147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ชั้น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21E23D67" w14:textId="72024757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เทคโนโลยี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7F5A6A20" w14:textId="7B00E865" w:rsidR="002E530C" w:rsidRDefault="0004081E">
            <w:pPr>
              <w:jc w:val="center"/>
            </w:pPr>
            <w:proofErr w:type="spellStart"/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เวอร์ชัน</w:t>
            </w:r>
            <w:proofErr w:type="spellEnd"/>
          </w:p>
        </w:tc>
        <w:tc>
          <w:tcPr>
            <w:tcW w:w="3969" w:type="dxa"/>
            <w:shd w:val="clear" w:color="auto" w:fill="1F3864"/>
            <w:vAlign w:val="center"/>
          </w:tcPr>
          <w:p w14:paraId="4AA63DAE" w14:textId="74A8F071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วัตถุประสงค์</w:t>
            </w:r>
          </w:p>
        </w:tc>
      </w:tr>
      <w:tr w:rsidR="002E530C" w14:paraId="7CAC421D" w14:textId="77777777">
        <w:tc>
          <w:tcPr>
            <w:tcW w:w="1984" w:type="dxa"/>
            <w:shd w:val="clear" w:color="auto" w:fill="F2F2F2"/>
          </w:tcPr>
          <w:p w14:paraId="1AC478D4" w14:textId="77777777" w:rsidR="002E530C" w:rsidRDefault="00000000">
            <w:r>
              <w:rPr>
                <w:color w:val="000000"/>
                <w:sz w:val="19"/>
              </w:rPr>
              <w:t>Runtime</w:t>
            </w:r>
          </w:p>
        </w:tc>
        <w:tc>
          <w:tcPr>
            <w:tcW w:w="2268" w:type="dxa"/>
            <w:shd w:val="clear" w:color="auto" w:fill="F2F2F2"/>
          </w:tcPr>
          <w:p w14:paraId="7E5C11FD" w14:textId="77777777" w:rsidR="002E530C" w:rsidRDefault="00000000">
            <w:r>
              <w:rPr>
                <w:color w:val="000000"/>
                <w:sz w:val="19"/>
              </w:rPr>
              <w:t>Node.js</w:t>
            </w:r>
          </w:p>
        </w:tc>
        <w:tc>
          <w:tcPr>
            <w:tcW w:w="1417" w:type="dxa"/>
            <w:shd w:val="clear" w:color="auto" w:fill="F2F2F2"/>
          </w:tcPr>
          <w:p w14:paraId="2D2B00DC" w14:textId="77777777" w:rsidR="002E530C" w:rsidRDefault="00000000">
            <w:r>
              <w:rPr>
                <w:color w:val="000000"/>
                <w:sz w:val="19"/>
              </w:rPr>
              <w:t>20 LTS</w:t>
            </w:r>
          </w:p>
        </w:tc>
        <w:tc>
          <w:tcPr>
            <w:tcW w:w="3969" w:type="dxa"/>
            <w:shd w:val="clear" w:color="auto" w:fill="F2F2F2"/>
          </w:tcPr>
          <w:p w14:paraId="65CCCB9D" w14:textId="77777777" w:rsidR="002E530C" w:rsidRDefault="00000000">
            <w:r>
              <w:rPr>
                <w:color w:val="000000"/>
                <w:sz w:val="19"/>
              </w:rPr>
              <w:t>Server runtime</w:t>
            </w:r>
          </w:p>
        </w:tc>
      </w:tr>
      <w:tr w:rsidR="002E530C" w14:paraId="6A7E21B7" w14:textId="77777777">
        <w:tc>
          <w:tcPr>
            <w:tcW w:w="1984" w:type="dxa"/>
            <w:shd w:val="clear" w:color="auto" w:fill="FFFFFF"/>
          </w:tcPr>
          <w:p w14:paraId="77714AF1" w14:textId="77777777" w:rsidR="002E530C" w:rsidRDefault="00000000">
            <w:r>
              <w:rPr>
                <w:color w:val="000000"/>
                <w:sz w:val="19"/>
              </w:rPr>
              <w:t>Web Framework</w:t>
            </w:r>
          </w:p>
        </w:tc>
        <w:tc>
          <w:tcPr>
            <w:tcW w:w="2268" w:type="dxa"/>
            <w:shd w:val="clear" w:color="auto" w:fill="FFFFFF"/>
          </w:tcPr>
          <w:p w14:paraId="5054FBDB" w14:textId="77777777" w:rsidR="002E530C" w:rsidRDefault="00000000">
            <w:r>
              <w:rPr>
                <w:color w:val="000000"/>
                <w:sz w:val="19"/>
              </w:rPr>
              <w:t>Express</w:t>
            </w:r>
          </w:p>
        </w:tc>
        <w:tc>
          <w:tcPr>
            <w:tcW w:w="1417" w:type="dxa"/>
            <w:shd w:val="clear" w:color="auto" w:fill="FFFFFF"/>
          </w:tcPr>
          <w:p w14:paraId="674EE795" w14:textId="77777777" w:rsidR="002E530C" w:rsidRDefault="00000000">
            <w:r>
              <w:rPr>
                <w:color w:val="000000"/>
                <w:sz w:val="19"/>
              </w:rPr>
              <w:t>5.2</w:t>
            </w:r>
          </w:p>
        </w:tc>
        <w:tc>
          <w:tcPr>
            <w:tcW w:w="3969" w:type="dxa"/>
            <w:shd w:val="clear" w:color="auto" w:fill="FFFFFF"/>
          </w:tcPr>
          <w:p w14:paraId="591735F7" w14:textId="77777777" w:rsidR="002E530C" w:rsidRDefault="00000000">
            <w:r>
              <w:rPr>
                <w:color w:val="000000"/>
                <w:sz w:val="19"/>
              </w:rPr>
              <w:t>HTTP routing, middleware</w:t>
            </w:r>
          </w:p>
        </w:tc>
      </w:tr>
      <w:tr w:rsidR="002E530C" w14:paraId="4C94743D" w14:textId="77777777">
        <w:tc>
          <w:tcPr>
            <w:tcW w:w="1984" w:type="dxa"/>
            <w:shd w:val="clear" w:color="auto" w:fill="F2F2F2"/>
          </w:tcPr>
          <w:p w14:paraId="03E05349" w14:textId="77777777" w:rsidR="002E530C" w:rsidRDefault="00000000">
            <w:r>
              <w:rPr>
                <w:color w:val="000000"/>
                <w:sz w:val="19"/>
              </w:rPr>
              <w:t>Database</w:t>
            </w:r>
          </w:p>
        </w:tc>
        <w:tc>
          <w:tcPr>
            <w:tcW w:w="2268" w:type="dxa"/>
            <w:shd w:val="clear" w:color="auto" w:fill="F2F2F2"/>
          </w:tcPr>
          <w:p w14:paraId="4FE7B6EA" w14:textId="77777777" w:rsidR="002E530C" w:rsidRDefault="00000000">
            <w:r>
              <w:rPr>
                <w:color w:val="000000"/>
                <w:sz w:val="19"/>
              </w:rPr>
              <w:t>PostgreSQL</w:t>
            </w:r>
          </w:p>
        </w:tc>
        <w:tc>
          <w:tcPr>
            <w:tcW w:w="1417" w:type="dxa"/>
            <w:shd w:val="clear" w:color="auto" w:fill="F2F2F2"/>
          </w:tcPr>
          <w:p w14:paraId="07610CF9" w14:textId="77777777" w:rsidR="002E530C" w:rsidRDefault="00000000">
            <w:r>
              <w:rPr>
                <w:color w:val="000000"/>
                <w:sz w:val="19"/>
              </w:rPr>
              <w:t>15</w:t>
            </w:r>
          </w:p>
        </w:tc>
        <w:tc>
          <w:tcPr>
            <w:tcW w:w="3969" w:type="dxa"/>
            <w:shd w:val="clear" w:color="auto" w:fill="F2F2F2"/>
          </w:tcPr>
          <w:p w14:paraId="313B5764" w14:textId="77777777" w:rsidR="002E530C" w:rsidRDefault="00000000">
            <w:r>
              <w:rPr>
                <w:color w:val="000000"/>
                <w:sz w:val="19"/>
              </w:rPr>
              <w:t>Relational persistent storage</w:t>
            </w:r>
          </w:p>
        </w:tc>
      </w:tr>
      <w:tr w:rsidR="002E530C" w14:paraId="3481E4D9" w14:textId="77777777">
        <w:tc>
          <w:tcPr>
            <w:tcW w:w="1984" w:type="dxa"/>
            <w:shd w:val="clear" w:color="auto" w:fill="FFFFFF"/>
          </w:tcPr>
          <w:p w14:paraId="763C2AFD" w14:textId="77777777" w:rsidR="002E530C" w:rsidRDefault="00000000">
            <w:r>
              <w:rPr>
                <w:color w:val="000000"/>
                <w:sz w:val="19"/>
              </w:rPr>
              <w:t>DB Driver</w:t>
            </w:r>
          </w:p>
        </w:tc>
        <w:tc>
          <w:tcPr>
            <w:tcW w:w="2268" w:type="dxa"/>
            <w:shd w:val="clear" w:color="auto" w:fill="FFFFFF"/>
          </w:tcPr>
          <w:p w14:paraId="7D4A1C26" w14:textId="77777777" w:rsidR="002E530C" w:rsidRDefault="00000000">
            <w:r>
              <w:rPr>
                <w:color w:val="000000"/>
                <w:sz w:val="19"/>
              </w:rPr>
              <w:t>pg (node-postgres)</w:t>
            </w:r>
          </w:p>
        </w:tc>
        <w:tc>
          <w:tcPr>
            <w:tcW w:w="1417" w:type="dxa"/>
            <w:shd w:val="clear" w:color="auto" w:fill="FFFFFF"/>
          </w:tcPr>
          <w:p w14:paraId="1F26E1C1" w14:textId="77777777" w:rsidR="002E530C" w:rsidRDefault="00000000">
            <w:r>
              <w:rPr>
                <w:color w:val="000000"/>
                <w:sz w:val="19"/>
              </w:rPr>
              <w:t>8.x</w:t>
            </w:r>
          </w:p>
        </w:tc>
        <w:tc>
          <w:tcPr>
            <w:tcW w:w="3969" w:type="dxa"/>
            <w:shd w:val="clear" w:color="auto" w:fill="FFFFFF"/>
          </w:tcPr>
          <w:p w14:paraId="31AF7E02" w14:textId="77777777" w:rsidR="002E530C" w:rsidRDefault="00000000">
            <w:r>
              <w:rPr>
                <w:color w:val="000000"/>
                <w:sz w:val="19"/>
              </w:rPr>
              <w:t>PostgreSQL client pool</w:t>
            </w:r>
          </w:p>
        </w:tc>
      </w:tr>
      <w:tr w:rsidR="002E530C" w14:paraId="5DCA67C0" w14:textId="77777777">
        <w:tc>
          <w:tcPr>
            <w:tcW w:w="1984" w:type="dxa"/>
            <w:shd w:val="clear" w:color="auto" w:fill="F2F2F2"/>
          </w:tcPr>
          <w:p w14:paraId="763535AA" w14:textId="77777777" w:rsidR="002E530C" w:rsidRDefault="00000000">
            <w:r>
              <w:rPr>
                <w:color w:val="000000"/>
                <w:sz w:val="19"/>
              </w:rPr>
              <w:t>LINE SDK</w:t>
            </w:r>
          </w:p>
        </w:tc>
        <w:tc>
          <w:tcPr>
            <w:tcW w:w="2268" w:type="dxa"/>
            <w:shd w:val="clear" w:color="auto" w:fill="F2F2F2"/>
          </w:tcPr>
          <w:p w14:paraId="7258BCFB" w14:textId="77777777" w:rsidR="002E530C" w:rsidRDefault="00000000">
            <w:r>
              <w:rPr>
                <w:color w:val="000000"/>
                <w:sz w:val="19"/>
              </w:rPr>
              <w:t>@line/bot-sdk</w:t>
            </w:r>
          </w:p>
        </w:tc>
        <w:tc>
          <w:tcPr>
            <w:tcW w:w="1417" w:type="dxa"/>
            <w:shd w:val="clear" w:color="auto" w:fill="F2F2F2"/>
          </w:tcPr>
          <w:p w14:paraId="5156DD8C" w14:textId="77777777" w:rsidR="002E530C" w:rsidRDefault="00000000"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3969" w:type="dxa"/>
            <w:shd w:val="clear" w:color="auto" w:fill="F2F2F2"/>
          </w:tcPr>
          <w:p w14:paraId="0C7E2126" w14:textId="77777777" w:rsidR="002E530C" w:rsidRDefault="00000000">
            <w:r>
              <w:rPr>
                <w:color w:val="000000"/>
                <w:sz w:val="19"/>
              </w:rPr>
              <w:t>Messaging API + LIFF auth</w:t>
            </w:r>
          </w:p>
        </w:tc>
      </w:tr>
      <w:tr w:rsidR="002E530C" w14:paraId="0BFEE5D6" w14:textId="77777777">
        <w:tc>
          <w:tcPr>
            <w:tcW w:w="1984" w:type="dxa"/>
            <w:shd w:val="clear" w:color="auto" w:fill="FFFFFF"/>
          </w:tcPr>
          <w:p w14:paraId="38FB0C63" w14:textId="77777777" w:rsidR="002E530C" w:rsidRDefault="00000000">
            <w:r>
              <w:rPr>
                <w:color w:val="000000"/>
                <w:sz w:val="19"/>
              </w:rPr>
              <w:t>Scheduler</w:t>
            </w:r>
          </w:p>
        </w:tc>
        <w:tc>
          <w:tcPr>
            <w:tcW w:w="2268" w:type="dxa"/>
            <w:shd w:val="clear" w:color="auto" w:fill="FFFFFF"/>
          </w:tcPr>
          <w:p w14:paraId="1217116D" w14:textId="77777777" w:rsidR="002E530C" w:rsidRDefault="00000000">
            <w:r>
              <w:rPr>
                <w:color w:val="000000"/>
                <w:sz w:val="19"/>
              </w:rPr>
              <w:t>node-cron</w:t>
            </w:r>
          </w:p>
        </w:tc>
        <w:tc>
          <w:tcPr>
            <w:tcW w:w="1417" w:type="dxa"/>
            <w:shd w:val="clear" w:color="auto" w:fill="FFFFFF"/>
          </w:tcPr>
          <w:p w14:paraId="1A0445D0" w14:textId="77777777" w:rsidR="002E530C" w:rsidRDefault="00000000">
            <w:r>
              <w:rPr>
                <w:color w:val="000000"/>
                <w:sz w:val="19"/>
              </w:rPr>
              <w:t>3.x</w:t>
            </w:r>
          </w:p>
        </w:tc>
        <w:tc>
          <w:tcPr>
            <w:tcW w:w="3969" w:type="dxa"/>
            <w:shd w:val="clear" w:color="auto" w:fill="FFFFFF"/>
          </w:tcPr>
          <w:p w14:paraId="30F6ED6B" w14:textId="77777777" w:rsidR="002E530C" w:rsidRDefault="00000000">
            <w:r>
              <w:rPr>
                <w:color w:val="000000"/>
                <w:sz w:val="19"/>
              </w:rPr>
              <w:t>Background task cron jobs</w:t>
            </w:r>
          </w:p>
        </w:tc>
      </w:tr>
      <w:tr w:rsidR="002E530C" w14:paraId="705453D1" w14:textId="77777777">
        <w:tc>
          <w:tcPr>
            <w:tcW w:w="1984" w:type="dxa"/>
            <w:shd w:val="clear" w:color="auto" w:fill="F2F2F2"/>
          </w:tcPr>
          <w:p w14:paraId="4CC3EC8D" w14:textId="77777777" w:rsidR="002E530C" w:rsidRDefault="00000000">
            <w:r>
              <w:rPr>
                <w:color w:val="000000"/>
                <w:sz w:val="19"/>
              </w:rPr>
              <w:t>Logging</w:t>
            </w:r>
          </w:p>
        </w:tc>
        <w:tc>
          <w:tcPr>
            <w:tcW w:w="2268" w:type="dxa"/>
            <w:shd w:val="clear" w:color="auto" w:fill="F2F2F2"/>
          </w:tcPr>
          <w:p w14:paraId="1356C4B4" w14:textId="77777777" w:rsidR="002E530C" w:rsidRDefault="00000000">
            <w:r>
              <w:rPr>
                <w:color w:val="000000"/>
                <w:sz w:val="19"/>
              </w:rPr>
              <w:t>Pino</w:t>
            </w:r>
          </w:p>
        </w:tc>
        <w:tc>
          <w:tcPr>
            <w:tcW w:w="1417" w:type="dxa"/>
            <w:shd w:val="clear" w:color="auto" w:fill="F2F2F2"/>
          </w:tcPr>
          <w:p w14:paraId="02C4DAF3" w14:textId="77777777" w:rsidR="002E530C" w:rsidRDefault="00000000">
            <w:r>
              <w:rPr>
                <w:color w:val="000000"/>
                <w:sz w:val="19"/>
              </w:rPr>
              <w:t>9.x</w:t>
            </w:r>
          </w:p>
        </w:tc>
        <w:tc>
          <w:tcPr>
            <w:tcW w:w="3969" w:type="dxa"/>
            <w:shd w:val="clear" w:color="auto" w:fill="F2F2F2"/>
          </w:tcPr>
          <w:p w14:paraId="55106089" w14:textId="77777777" w:rsidR="002E530C" w:rsidRDefault="00000000">
            <w:r>
              <w:rPr>
                <w:color w:val="000000"/>
                <w:sz w:val="19"/>
              </w:rPr>
              <w:t>Structured JSON logging</w:t>
            </w:r>
          </w:p>
        </w:tc>
      </w:tr>
      <w:tr w:rsidR="002E530C" w14:paraId="09D054BD" w14:textId="77777777">
        <w:tc>
          <w:tcPr>
            <w:tcW w:w="1984" w:type="dxa"/>
            <w:shd w:val="clear" w:color="auto" w:fill="FFFFFF"/>
          </w:tcPr>
          <w:p w14:paraId="6E2066EB" w14:textId="77777777" w:rsidR="002E530C" w:rsidRDefault="00000000"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268" w:type="dxa"/>
            <w:shd w:val="clear" w:color="auto" w:fill="FFFFFF"/>
          </w:tcPr>
          <w:p w14:paraId="6C193815" w14:textId="77777777" w:rsidR="002E530C" w:rsidRDefault="00000000">
            <w:r>
              <w:rPr>
                <w:color w:val="000000"/>
                <w:sz w:val="19"/>
              </w:rPr>
              <w:t>helmet</w:t>
            </w:r>
          </w:p>
        </w:tc>
        <w:tc>
          <w:tcPr>
            <w:tcW w:w="1417" w:type="dxa"/>
            <w:shd w:val="clear" w:color="auto" w:fill="FFFFFF"/>
          </w:tcPr>
          <w:p w14:paraId="1E89816E" w14:textId="77777777" w:rsidR="002E530C" w:rsidRDefault="00000000"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3969" w:type="dxa"/>
            <w:shd w:val="clear" w:color="auto" w:fill="FFFFFF"/>
          </w:tcPr>
          <w:p w14:paraId="1C371FEC" w14:textId="77777777" w:rsidR="002E530C" w:rsidRDefault="00000000">
            <w:r>
              <w:rPr>
                <w:color w:val="000000"/>
                <w:sz w:val="19"/>
              </w:rPr>
              <w:t>HTTP security headers</w:t>
            </w:r>
          </w:p>
        </w:tc>
      </w:tr>
      <w:tr w:rsidR="002E530C" w14:paraId="5E916757" w14:textId="77777777">
        <w:tc>
          <w:tcPr>
            <w:tcW w:w="1984" w:type="dxa"/>
            <w:shd w:val="clear" w:color="auto" w:fill="F2F2F2"/>
          </w:tcPr>
          <w:p w14:paraId="184F8C63" w14:textId="77777777" w:rsidR="002E530C" w:rsidRDefault="00000000"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268" w:type="dxa"/>
            <w:shd w:val="clear" w:color="auto" w:fill="F2F2F2"/>
          </w:tcPr>
          <w:p w14:paraId="3EC96E82" w14:textId="77777777" w:rsidR="002E530C" w:rsidRDefault="00000000">
            <w:r>
              <w:rPr>
                <w:color w:val="000000"/>
                <w:sz w:val="19"/>
              </w:rPr>
              <w:t>cors</w:t>
            </w:r>
          </w:p>
        </w:tc>
        <w:tc>
          <w:tcPr>
            <w:tcW w:w="1417" w:type="dxa"/>
            <w:shd w:val="clear" w:color="auto" w:fill="F2F2F2"/>
          </w:tcPr>
          <w:p w14:paraId="50A14213" w14:textId="77777777" w:rsidR="002E530C" w:rsidRDefault="00000000"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3969" w:type="dxa"/>
            <w:shd w:val="clear" w:color="auto" w:fill="F2F2F2"/>
          </w:tcPr>
          <w:p w14:paraId="5570AC5E" w14:textId="77777777" w:rsidR="002E530C" w:rsidRDefault="00000000">
            <w:r>
              <w:rPr>
                <w:color w:val="000000"/>
                <w:sz w:val="19"/>
              </w:rPr>
              <w:t>Cross-origin policy</w:t>
            </w:r>
          </w:p>
        </w:tc>
      </w:tr>
      <w:tr w:rsidR="002E530C" w14:paraId="4F7C8607" w14:textId="77777777">
        <w:tc>
          <w:tcPr>
            <w:tcW w:w="1984" w:type="dxa"/>
            <w:shd w:val="clear" w:color="auto" w:fill="FFFFFF"/>
          </w:tcPr>
          <w:p w14:paraId="0B36629B" w14:textId="77777777" w:rsidR="002E530C" w:rsidRDefault="00000000">
            <w:r>
              <w:rPr>
                <w:color w:val="000000"/>
                <w:sz w:val="19"/>
              </w:rPr>
              <w:t>Rate Limiting</w:t>
            </w:r>
          </w:p>
        </w:tc>
        <w:tc>
          <w:tcPr>
            <w:tcW w:w="2268" w:type="dxa"/>
            <w:shd w:val="clear" w:color="auto" w:fill="FFFFFF"/>
          </w:tcPr>
          <w:p w14:paraId="40717A4C" w14:textId="77777777" w:rsidR="002E530C" w:rsidRDefault="00000000">
            <w:r>
              <w:rPr>
                <w:color w:val="000000"/>
                <w:sz w:val="19"/>
              </w:rPr>
              <w:t>express-rate-limit</w:t>
            </w:r>
          </w:p>
        </w:tc>
        <w:tc>
          <w:tcPr>
            <w:tcW w:w="1417" w:type="dxa"/>
            <w:shd w:val="clear" w:color="auto" w:fill="FFFFFF"/>
          </w:tcPr>
          <w:p w14:paraId="5C6D92F8" w14:textId="77777777" w:rsidR="002E530C" w:rsidRDefault="00000000"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3969" w:type="dxa"/>
            <w:shd w:val="clear" w:color="auto" w:fill="FFFFFF"/>
          </w:tcPr>
          <w:p w14:paraId="72AC1A5E" w14:textId="77777777" w:rsidR="002E530C" w:rsidRDefault="00000000">
            <w:r>
              <w:rPr>
                <w:color w:val="000000"/>
                <w:sz w:val="19"/>
              </w:rPr>
              <w:t>API abuse prevention</w:t>
            </w:r>
          </w:p>
        </w:tc>
      </w:tr>
      <w:tr w:rsidR="002E530C" w14:paraId="2A922E3A" w14:textId="77777777">
        <w:tc>
          <w:tcPr>
            <w:tcW w:w="1984" w:type="dxa"/>
            <w:shd w:val="clear" w:color="auto" w:fill="F2F2F2"/>
          </w:tcPr>
          <w:p w14:paraId="772E9A60" w14:textId="77777777" w:rsidR="002E530C" w:rsidRDefault="00000000">
            <w:r>
              <w:rPr>
                <w:color w:val="000000"/>
                <w:sz w:val="19"/>
              </w:rPr>
              <w:t>Geocoding</w:t>
            </w:r>
          </w:p>
        </w:tc>
        <w:tc>
          <w:tcPr>
            <w:tcW w:w="2268" w:type="dxa"/>
            <w:shd w:val="clear" w:color="auto" w:fill="F2F2F2"/>
          </w:tcPr>
          <w:p w14:paraId="51E53AED" w14:textId="77777777" w:rsidR="002E530C" w:rsidRDefault="00000000">
            <w:r>
              <w:rPr>
                <w:color w:val="000000"/>
                <w:sz w:val="19"/>
              </w:rPr>
              <w:t>Nominatim (OSM)</w:t>
            </w:r>
          </w:p>
        </w:tc>
        <w:tc>
          <w:tcPr>
            <w:tcW w:w="1417" w:type="dxa"/>
            <w:shd w:val="clear" w:color="auto" w:fill="F2F2F2"/>
          </w:tcPr>
          <w:p w14:paraId="62127F12" w14:textId="77777777" w:rsidR="002E530C" w:rsidRDefault="00000000">
            <w:r>
              <w:rPr>
                <w:color w:val="000000"/>
                <w:sz w:val="19"/>
              </w:rPr>
              <w:t>–</w:t>
            </w:r>
          </w:p>
        </w:tc>
        <w:tc>
          <w:tcPr>
            <w:tcW w:w="3969" w:type="dxa"/>
            <w:shd w:val="clear" w:color="auto" w:fill="F2F2F2"/>
          </w:tcPr>
          <w:p w14:paraId="7AA1C1BB" w14:textId="77777777" w:rsidR="002E530C" w:rsidRDefault="00000000">
            <w:r>
              <w:rPr>
                <w:color w:val="000000"/>
                <w:sz w:val="19"/>
              </w:rPr>
              <w:t>Free reverse/forward geocoding</w:t>
            </w:r>
          </w:p>
        </w:tc>
      </w:tr>
      <w:tr w:rsidR="002E530C" w14:paraId="3EFDB5EE" w14:textId="77777777">
        <w:tc>
          <w:tcPr>
            <w:tcW w:w="1984" w:type="dxa"/>
            <w:shd w:val="clear" w:color="auto" w:fill="FFFFFF"/>
          </w:tcPr>
          <w:p w14:paraId="45043452" w14:textId="77777777" w:rsidR="002E530C" w:rsidRDefault="00000000">
            <w:r>
              <w:rPr>
                <w:color w:val="000000"/>
                <w:sz w:val="19"/>
              </w:rPr>
              <w:t>Hosting</w:t>
            </w:r>
          </w:p>
        </w:tc>
        <w:tc>
          <w:tcPr>
            <w:tcW w:w="2268" w:type="dxa"/>
            <w:shd w:val="clear" w:color="auto" w:fill="FFFFFF"/>
          </w:tcPr>
          <w:p w14:paraId="4D58120B" w14:textId="77777777" w:rsidR="002E530C" w:rsidRDefault="00000000">
            <w:r>
              <w:rPr>
                <w:color w:val="000000"/>
                <w:sz w:val="19"/>
              </w:rPr>
              <w:t>Render.com</w:t>
            </w:r>
          </w:p>
        </w:tc>
        <w:tc>
          <w:tcPr>
            <w:tcW w:w="1417" w:type="dxa"/>
            <w:shd w:val="clear" w:color="auto" w:fill="FFFFFF"/>
          </w:tcPr>
          <w:p w14:paraId="46B90B2F" w14:textId="77777777" w:rsidR="002E530C" w:rsidRDefault="00000000">
            <w:r>
              <w:rPr>
                <w:color w:val="000000"/>
                <w:sz w:val="19"/>
              </w:rPr>
              <w:t>–</w:t>
            </w:r>
          </w:p>
        </w:tc>
        <w:tc>
          <w:tcPr>
            <w:tcW w:w="3969" w:type="dxa"/>
            <w:shd w:val="clear" w:color="auto" w:fill="FFFFFF"/>
          </w:tcPr>
          <w:p w14:paraId="43EEE616" w14:textId="77777777" w:rsidR="002E530C" w:rsidRDefault="00000000">
            <w:r>
              <w:rPr>
                <w:color w:val="000000"/>
                <w:sz w:val="19"/>
              </w:rPr>
              <w:t>Web service + managed DB</w:t>
            </w:r>
          </w:p>
        </w:tc>
      </w:tr>
      <w:tr w:rsidR="002E530C" w14:paraId="39412E94" w14:textId="77777777">
        <w:tc>
          <w:tcPr>
            <w:tcW w:w="1984" w:type="dxa"/>
            <w:shd w:val="clear" w:color="auto" w:fill="F2F2F2"/>
          </w:tcPr>
          <w:p w14:paraId="2639406E" w14:textId="77777777" w:rsidR="002E530C" w:rsidRDefault="00000000">
            <w:r>
              <w:rPr>
                <w:color w:val="000000"/>
                <w:sz w:val="19"/>
              </w:rPr>
              <w:t>Process Mgmt</w:t>
            </w:r>
          </w:p>
        </w:tc>
        <w:tc>
          <w:tcPr>
            <w:tcW w:w="2268" w:type="dxa"/>
            <w:shd w:val="clear" w:color="auto" w:fill="F2F2F2"/>
          </w:tcPr>
          <w:p w14:paraId="7D69950C" w14:textId="77777777" w:rsidR="002E530C" w:rsidRDefault="00000000">
            <w:r>
              <w:rPr>
                <w:color w:val="000000"/>
                <w:sz w:val="19"/>
              </w:rPr>
              <w:t>Docker / Render Native</w:t>
            </w:r>
          </w:p>
        </w:tc>
        <w:tc>
          <w:tcPr>
            <w:tcW w:w="1417" w:type="dxa"/>
            <w:shd w:val="clear" w:color="auto" w:fill="F2F2F2"/>
          </w:tcPr>
          <w:p w14:paraId="5687EC70" w14:textId="77777777" w:rsidR="002E530C" w:rsidRDefault="00000000">
            <w:r>
              <w:rPr>
                <w:color w:val="000000"/>
                <w:sz w:val="19"/>
              </w:rPr>
              <w:t>–</w:t>
            </w:r>
          </w:p>
        </w:tc>
        <w:tc>
          <w:tcPr>
            <w:tcW w:w="3969" w:type="dxa"/>
            <w:shd w:val="clear" w:color="auto" w:fill="F2F2F2"/>
          </w:tcPr>
          <w:p w14:paraId="378660ED" w14:textId="77777777" w:rsidR="002E530C" w:rsidRDefault="00000000">
            <w:r>
              <w:rPr>
                <w:color w:val="000000"/>
                <w:sz w:val="19"/>
              </w:rPr>
              <w:t>Container deployment</w:t>
            </w:r>
          </w:p>
        </w:tc>
      </w:tr>
    </w:tbl>
    <w:p w14:paraId="14A4AC60" w14:textId="77777777" w:rsidR="002E530C" w:rsidRDefault="002E530C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530C" w14:paraId="158AB7B9" w14:textId="77777777">
        <w:tc>
          <w:tcPr>
            <w:tcW w:w="9072" w:type="dxa"/>
            <w:shd w:val="clear" w:color="auto" w:fill="D1F2EB"/>
          </w:tcPr>
          <w:p w14:paraId="0C7592BB" w14:textId="02FAFF01" w:rsidR="002E530C" w:rsidRDefault="0004081E">
            <w:pPr>
              <w:spacing w:before="80" w:after="80"/>
              <w:ind w:left="170"/>
            </w:pPr>
            <w:r w:rsidRPr="0004081E">
              <w:rPr>
                <w:rFonts w:cs="Calibri" w:hint="cs"/>
                <w:b/>
                <w:color w:val="1A5276"/>
                <w:sz w:val="20"/>
                <w:cs/>
                <w:lang w:bidi="th-TH"/>
              </w:rPr>
              <w:t>ทำไมถึงใช้</w:t>
            </w:r>
            <w:r w:rsidRPr="0004081E">
              <w:rPr>
                <w:rFonts w:cs="Calibri"/>
                <w:b/>
                <w:color w:val="1A5276"/>
                <w:sz w:val="20"/>
                <w:cs/>
                <w:lang w:bidi="th-TH"/>
              </w:rPr>
              <w:t xml:space="preserve"> </w:t>
            </w:r>
            <w:r w:rsidRPr="0004081E">
              <w:rPr>
                <w:rFonts w:cs="Calibri"/>
                <w:b/>
                <w:color w:val="1A5276"/>
                <w:sz w:val="20"/>
              </w:rPr>
              <w:t xml:space="preserve">Express 5?  Express 5 </w:t>
            </w:r>
            <w:r w:rsidRPr="0004081E">
              <w:rPr>
                <w:rFonts w:cs="Calibri" w:hint="cs"/>
                <w:b/>
                <w:color w:val="1A5276"/>
                <w:sz w:val="20"/>
                <w:cs/>
                <w:lang w:bidi="th-TH"/>
              </w:rPr>
              <w:t>รองรับการส่งต่อข้อผิดพลาดแบบ</w:t>
            </w:r>
            <w:r w:rsidRPr="0004081E">
              <w:rPr>
                <w:rFonts w:cs="Calibri"/>
                <w:b/>
                <w:color w:val="1A5276"/>
                <w:sz w:val="20"/>
                <w:cs/>
                <w:lang w:bidi="th-TH"/>
              </w:rPr>
              <w:t xml:space="preserve"> </w:t>
            </w:r>
            <w:r w:rsidRPr="0004081E">
              <w:rPr>
                <w:rFonts w:cs="Calibri"/>
                <w:b/>
                <w:color w:val="1A5276"/>
                <w:sz w:val="20"/>
              </w:rPr>
              <w:t xml:space="preserve">async/await </w:t>
            </w:r>
            <w:r w:rsidRPr="0004081E">
              <w:rPr>
                <w:rFonts w:cs="Calibri" w:hint="cs"/>
                <w:b/>
                <w:color w:val="1A5276"/>
                <w:sz w:val="20"/>
                <w:cs/>
                <w:lang w:bidi="th-TH"/>
              </w:rPr>
              <w:t>โดยกำเนิด</w:t>
            </w:r>
            <w:r w:rsidRPr="0004081E">
              <w:rPr>
                <w:rFonts w:cs="Calibri"/>
                <w:b/>
                <w:color w:val="1A5276"/>
                <w:sz w:val="20"/>
                <w:cs/>
                <w:lang w:bidi="th-TH"/>
              </w:rPr>
              <w:t xml:space="preserve"> </w:t>
            </w:r>
            <w:r w:rsidRPr="0004081E">
              <w:rPr>
                <w:rFonts w:cs="Calibri"/>
                <w:b/>
                <w:color w:val="1A5276"/>
                <w:sz w:val="20"/>
              </w:rPr>
              <w:t xml:space="preserve">— promise rejection </w:t>
            </w:r>
            <w:r w:rsidRPr="0004081E">
              <w:rPr>
                <w:rFonts w:cs="Calibri" w:hint="cs"/>
                <w:b/>
                <w:color w:val="1A5276"/>
                <w:sz w:val="20"/>
                <w:cs/>
                <w:lang w:bidi="th-TH"/>
              </w:rPr>
              <w:t>ที่ไม่ได้จัดการใน</w:t>
            </w:r>
            <w:r w:rsidRPr="0004081E">
              <w:rPr>
                <w:rFonts w:cs="Calibri"/>
                <w:b/>
                <w:color w:val="1A5276"/>
                <w:sz w:val="20"/>
                <w:cs/>
                <w:lang w:bidi="th-TH"/>
              </w:rPr>
              <w:t xml:space="preserve"> </w:t>
            </w:r>
            <w:r w:rsidRPr="0004081E">
              <w:rPr>
                <w:rFonts w:cs="Calibri"/>
                <w:b/>
                <w:color w:val="1A5276"/>
                <w:sz w:val="20"/>
              </w:rPr>
              <w:t xml:space="preserve">route handler </w:t>
            </w:r>
            <w:r w:rsidRPr="0004081E">
              <w:rPr>
                <w:rFonts w:cs="Calibri" w:hint="cs"/>
                <w:b/>
                <w:color w:val="1A5276"/>
                <w:sz w:val="20"/>
                <w:cs/>
                <w:lang w:bidi="th-TH"/>
              </w:rPr>
              <w:t>จะถูกจับอัตโนมัติโดยไม่ต้องครอบ</w:t>
            </w:r>
            <w:r w:rsidRPr="0004081E">
              <w:rPr>
                <w:rFonts w:cs="Calibri"/>
                <w:b/>
                <w:color w:val="1A5276"/>
                <w:sz w:val="20"/>
                <w:cs/>
                <w:lang w:bidi="th-TH"/>
              </w:rPr>
              <w:t xml:space="preserve"> </w:t>
            </w:r>
            <w:r w:rsidRPr="0004081E">
              <w:rPr>
                <w:rFonts w:cs="Calibri"/>
                <w:b/>
                <w:color w:val="1A5276"/>
                <w:sz w:val="20"/>
              </w:rPr>
              <w:t>try/catch</w:t>
            </w:r>
          </w:p>
        </w:tc>
      </w:tr>
    </w:tbl>
    <w:p w14:paraId="05B6F8FF" w14:textId="77777777" w:rsidR="002E530C" w:rsidRDefault="002E530C"/>
    <w:p w14:paraId="577AF85F" w14:textId="629C5780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4.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การออกแบบโมดูลและคอมโพ</w:t>
      </w:r>
      <w:proofErr w:type="spellStart"/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เนนต์</w:t>
      </w:r>
      <w:proofErr w:type="spellEnd"/>
    </w:p>
    <w:p w14:paraId="23973505" w14:textId="41486342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4.1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โครงสร้าง</w:t>
      </w:r>
      <w:proofErr w:type="spellStart"/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ได</w:t>
      </w:r>
      <w:proofErr w:type="spellEnd"/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เรกทอรี</w:t>
      </w:r>
      <w:proofErr w:type="gramEnd"/>
    </w:p>
    <w:p w14:paraId="7AD9D8DB" w14:textId="77777777" w:rsidR="002E530C" w:rsidRDefault="0000000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A5276"/>
          <w:sz w:val="18"/>
        </w:rPr>
        <w:t>aiklao_be/</w:t>
      </w:r>
      <w:r>
        <w:rPr>
          <w:rFonts w:ascii="Courier New" w:hAnsi="Courier New"/>
          <w:color w:val="1A5276"/>
          <w:sz w:val="18"/>
        </w:rPr>
        <w:br/>
        <w:t>├── server.js               # App entry point, Express setup</w:t>
      </w:r>
      <w:r>
        <w:rPr>
          <w:rFonts w:ascii="Courier New" w:hAnsi="Courier New"/>
          <w:color w:val="1A5276"/>
          <w:sz w:val="18"/>
        </w:rPr>
        <w:br/>
        <w:t>├── routes/</w:t>
      </w:r>
      <w:r>
        <w:rPr>
          <w:rFonts w:ascii="Courier New" w:hAnsi="Courier New"/>
          <w:color w:val="1A5276"/>
          <w:sz w:val="18"/>
        </w:rPr>
        <w:br/>
        <w:t>│   └── api.js              # All REST endpoints (/api/*)</w:t>
      </w:r>
      <w:r>
        <w:rPr>
          <w:rFonts w:ascii="Courier New" w:hAnsi="Courier New"/>
          <w:color w:val="1A5276"/>
          <w:sz w:val="18"/>
        </w:rPr>
        <w:br/>
        <w:t>├── handlers/</w:t>
      </w:r>
      <w:r>
        <w:rPr>
          <w:rFonts w:ascii="Courier New" w:hAnsi="Courier New"/>
          <w:color w:val="1A5276"/>
          <w:sz w:val="18"/>
        </w:rPr>
        <w:br/>
        <w:t>│   └── webhook.js          # LINE event handler &amp; command parser</w:t>
      </w:r>
      <w:r>
        <w:rPr>
          <w:rFonts w:ascii="Courier New" w:hAnsi="Courier New"/>
          <w:color w:val="1A5276"/>
          <w:sz w:val="18"/>
        </w:rPr>
        <w:br/>
        <w:t>├── services/</w:t>
      </w:r>
      <w:r>
        <w:rPr>
          <w:rFonts w:ascii="Courier New" w:hAnsi="Courier New"/>
          <w:color w:val="1A5276"/>
          <w:sz w:val="18"/>
        </w:rPr>
        <w:br/>
        <w:t>│   ├── safety.js           # Stale / stationary / SOS / break logic</w:t>
      </w:r>
      <w:r>
        <w:rPr>
          <w:rFonts w:ascii="Courier New" w:hAnsi="Courier New"/>
          <w:color w:val="1A5276"/>
          <w:sz w:val="18"/>
        </w:rPr>
        <w:br/>
        <w:t>│   ├── groupBreak.js       # Group break &amp; trip rename</w:t>
      </w:r>
      <w:r>
        <w:rPr>
          <w:rFonts w:ascii="Courier New" w:hAnsi="Courier New"/>
          <w:color w:val="1A5276"/>
          <w:sz w:val="18"/>
        </w:rPr>
        <w:br/>
        <w:t>│   ├── eta.js              # ETA calculation from speed history</w:t>
      </w:r>
      <w:r>
        <w:rPr>
          <w:rFonts w:ascii="Courier New" w:hAnsi="Courier New"/>
          <w:color w:val="1A5276"/>
          <w:sz w:val="18"/>
        </w:rPr>
        <w:br/>
        <w:t>│   ├── locationProcessor.js# Unified location storage + checks</w:t>
      </w:r>
      <w:r>
        <w:rPr>
          <w:rFonts w:ascii="Courier New" w:hAnsi="Courier New"/>
          <w:color w:val="1A5276"/>
          <w:sz w:val="18"/>
        </w:rPr>
        <w:br/>
        <w:t>│   └── scheduler.js        # node-cron background tasks</w:t>
      </w:r>
      <w:r>
        <w:rPr>
          <w:rFonts w:ascii="Courier New" w:hAnsi="Courier New"/>
          <w:color w:val="1A5276"/>
          <w:sz w:val="18"/>
        </w:rPr>
        <w:br/>
      </w:r>
      <w:r>
        <w:rPr>
          <w:rFonts w:ascii="Courier New" w:hAnsi="Courier New"/>
          <w:color w:val="1A5276"/>
          <w:sz w:val="18"/>
        </w:rPr>
        <w:lastRenderedPageBreak/>
        <w:t>├── lib/</w:t>
      </w:r>
      <w:r>
        <w:rPr>
          <w:rFonts w:ascii="Courier New" w:hAnsi="Courier New"/>
          <w:color w:val="1A5276"/>
          <w:sz w:val="18"/>
        </w:rPr>
        <w:br/>
        <w:t>│   ├── db.js               # pg pool + query helpers + migrations</w:t>
      </w:r>
      <w:r>
        <w:rPr>
          <w:rFonts w:ascii="Courier New" w:hAnsi="Courier New"/>
          <w:color w:val="1A5276"/>
          <w:sz w:val="18"/>
        </w:rPr>
        <w:br/>
        <w:t>│   ├── lineClient.js       # LINE MessagingApiClient instance</w:t>
      </w:r>
      <w:r>
        <w:rPr>
          <w:rFonts w:ascii="Courier New" w:hAnsi="Courier New"/>
          <w:color w:val="1A5276"/>
          <w:sz w:val="18"/>
        </w:rPr>
        <w:br/>
        <w:t>│   └── logger.js           # Pino logger (JSON prod / pretty dev)</w:t>
      </w:r>
      <w:r>
        <w:rPr>
          <w:rFonts w:ascii="Courier New" w:hAnsi="Courier New"/>
          <w:color w:val="1A5276"/>
          <w:sz w:val="18"/>
        </w:rPr>
        <w:br/>
        <w:t>├── middleware/</w:t>
      </w:r>
      <w:r>
        <w:rPr>
          <w:rFonts w:ascii="Courier New" w:hAnsi="Courier New"/>
          <w:color w:val="1A5276"/>
          <w:sz w:val="18"/>
        </w:rPr>
        <w:br/>
        <w:t>│   └── liffAuth.js         # LIFF token verification + cache</w:t>
      </w:r>
      <w:r>
        <w:rPr>
          <w:rFonts w:ascii="Courier New" w:hAnsi="Courier New"/>
          <w:color w:val="1A5276"/>
          <w:sz w:val="18"/>
        </w:rPr>
        <w:br/>
        <w:t>├── utils/</w:t>
      </w:r>
      <w:r>
        <w:rPr>
          <w:rFonts w:ascii="Courier New" w:hAnsi="Courier New"/>
          <w:color w:val="1A5276"/>
          <w:sz w:val="18"/>
        </w:rPr>
        <w:br/>
        <w:t>│   ├── distance.js         # Haversine formula</w:t>
      </w:r>
      <w:r>
        <w:rPr>
          <w:rFonts w:ascii="Courier New" w:hAnsi="Courier New"/>
          <w:color w:val="1A5276"/>
          <w:sz w:val="18"/>
        </w:rPr>
        <w:br/>
        <w:t>│   ├── geocode.js          # Nominatim API wrapper</w:t>
      </w:r>
      <w:r>
        <w:rPr>
          <w:rFonts w:ascii="Courier New" w:hAnsi="Courier New"/>
          <w:color w:val="1A5276"/>
          <w:sz w:val="18"/>
        </w:rPr>
        <w:br/>
        <w:t>│   ├── lineTarget.js       # Parse LINE group ID</w:t>
      </w:r>
      <w:r>
        <w:rPr>
          <w:rFonts w:ascii="Courier New" w:hAnsi="Courier New"/>
          <w:color w:val="1A5276"/>
          <w:sz w:val="18"/>
        </w:rPr>
        <w:br/>
        <w:t>│   └── pushFormatter.js    # Format push notification text</w:t>
      </w:r>
      <w:r>
        <w:rPr>
          <w:rFonts w:ascii="Courier New" w:hAnsi="Courier New"/>
          <w:color w:val="1A5276"/>
          <w:sz w:val="18"/>
        </w:rPr>
        <w:br/>
        <w:t>└── migrations/</w:t>
      </w:r>
      <w:r>
        <w:rPr>
          <w:rFonts w:ascii="Courier New" w:hAnsi="Courier New"/>
          <w:color w:val="1A5276"/>
          <w:sz w:val="18"/>
        </w:rPr>
        <w:br/>
        <w:t xml:space="preserve">    ├── 001_initial.sql</w:t>
      </w:r>
      <w:r>
        <w:rPr>
          <w:rFonts w:ascii="Courier New" w:hAnsi="Courier New"/>
          <w:color w:val="1A5276"/>
          <w:sz w:val="18"/>
        </w:rPr>
        <w:br/>
        <w:t xml:space="preserve">    ├── 002_member_picture.sql</w:t>
      </w:r>
      <w:r>
        <w:rPr>
          <w:rFonts w:ascii="Courier New" w:hAnsi="Courier New"/>
          <w:color w:val="1A5276"/>
          <w:sz w:val="18"/>
        </w:rPr>
        <w:br/>
        <w:t xml:space="preserve">    ├── 003_trip_audit.sql</w:t>
      </w:r>
      <w:r>
        <w:rPr>
          <w:rFonts w:ascii="Courier New" w:hAnsi="Courier New"/>
          <w:color w:val="1A5276"/>
          <w:sz w:val="18"/>
        </w:rPr>
        <w:br/>
        <w:t xml:space="preserve">    ├── 004_safety.sql</w:t>
      </w:r>
      <w:r>
        <w:rPr>
          <w:rFonts w:ascii="Courier New" w:hAnsi="Courier New"/>
          <w:color w:val="1A5276"/>
          <w:sz w:val="18"/>
        </w:rPr>
        <w:br/>
        <w:t xml:space="preserve">    ├── 005_break.sql</w:t>
      </w:r>
      <w:r>
        <w:rPr>
          <w:rFonts w:ascii="Courier New" w:hAnsi="Courier New"/>
          <w:color w:val="1A5276"/>
          <w:sz w:val="18"/>
        </w:rPr>
        <w:br/>
        <w:t xml:space="preserve">    ├── 006_phase35.sql</w:t>
      </w:r>
      <w:r>
        <w:rPr>
          <w:rFonts w:ascii="Courier New" w:hAnsi="Courier New"/>
          <w:color w:val="1A5276"/>
          <w:sz w:val="18"/>
        </w:rPr>
        <w:br/>
        <w:t xml:space="preserve">    └── 007_phase36.sql</w:t>
      </w:r>
    </w:p>
    <w:p w14:paraId="126133CF" w14:textId="67E08309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4.2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ตารางความรับผิดชอบ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331"/>
        <w:gridCol w:w="3969"/>
        <w:gridCol w:w="3118"/>
      </w:tblGrid>
      <w:tr w:rsidR="002E530C" w14:paraId="12387CC9" w14:textId="77777777">
        <w:tc>
          <w:tcPr>
            <w:tcW w:w="2268" w:type="dxa"/>
            <w:shd w:val="clear" w:color="auto" w:fill="1F3864"/>
            <w:vAlign w:val="center"/>
          </w:tcPr>
          <w:p w14:paraId="360D5568" w14:textId="5244B54A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โมดูล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38923C04" w14:textId="5F49DE24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ความรับผิดชอบ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5D1538FF" w14:textId="4A4F5BA8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ส่วนที่</w:t>
            </w:r>
            <w:r>
              <w:rPr>
                <w:b/>
                <w:color w:val="FFFFFF"/>
                <w:sz w:val="20"/>
                <w:cs/>
                <w:lang w:bidi="th-TH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Export </w:t>
            </w: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หลัก</w:t>
            </w:r>
          </w:p>
        </w:tc>
      </w:tr>
      <w:tr w:rsidR="002E530C" w14:paraId="72EEAD4B" w14:textId="77777777">
        <w:tc>
          <w:tcPr>
            <w:tcW w:w="2268" w:type="dxa"/>
            <w:shd w:val="clear" w:color="auto" w:fill="F2F2F2"/>
          </w:tcPr>
          <w:p w14:paraId="1C17DEF3" w14:textId="77777777" w:rsidR="002E530C" w:rsidRDefault="00000000">
            <w:r>
              <w:rPr>
                <w:color w:val="000000"/>
                <w:sz w:val="18"/>
              </w:rPr>
              <w:t>server.js</w:t>
            </w:r>
          </w:p>
        </w:tc>
        <w:tc>
          <w:tcPr>
            <w:tcW w:w="3969" w:type="dxa"/>
            <w:shd w:val="clear" w:color="auto" w:fill="F2F2F2"/>
          </w:tcPr>
          <w:p w14:paraId="5AD0BF08" w14:textId="77777777" w:rsidR="002E530C" w:rsidRDefault="00000000">
            <w:r>
              <w:rPr>
                <w:color w:val="000000"/>
                <w:sz w:val="18"/>
              </w:rPr>
              <w:t>Bootstrap Express, register middleware &amp; routes, start cron</w:t>
            </w:r>
          </w:p>
        </w:tc>
        <w:tc>
          <w:tcPr>
            <w:tcW w:w="3118" w:type="dxa"/>
            <w:shd w:val="clear" w:color="auto" w:fill="F2F2F2"/>
          </w:tcPr>
          <w:p w14:paraId="153D7CF0" w14:textId="77777777" w:rsidR="002E530C" w:rsidRDefault="00000000">
            <w:r>
              <w:rPr>
                <w:color w:val="000000"/>
                <w:sz w:val="18"/>
              </w:rPr>
              <w:t>Express app instance</w:t>
            </w:r>
          </w:p>
        </w:tc>
      </w:tr>
      <w:tr w:rsidR="002E530C" w14:paraId="4CB31641" w14:textId="77777777">
        <w:tc>
          <w:tcPr>
            <w:tcW w:w="2268" w:type="dxa"/>
            <w:shd w:val="clear" w:color="auto" w:fill="FFFFFF"/>
          </w:tcPr>
          <w:p w14:paraId="497B1998" w14:textId="77777777" w:rsidR="002E530C" w:rsidRDefault="00000000">
            <w:r>
              <w:rPr>
                <w:color w:val="000000"/>
                <w:sz w:val="18"/>
              </w:rPr>
              <w:t>routes/api.js</w:t>
            </w:r>
          </w:p>
        </w:tc>
        <w:tc>
          <w:tcPr>
            <w:tcW w:w="3969" w:type="dxa"/>
            <w:shd w:val="clear" w:color="auto" w:fill="FFFFFF"/>
          </w:tcPr>
          <w:p w14:paraId="1291C618" w14:textId="77777777" w:rsidR="002E530C" w:rsidRDefault="00000000">
            <w:r>
              <w:rPr>
                <w:color w:val="000000"/>
                <w:sz w:val="18"/>
              </w:rPr>
              <w:t>Define all /api/* REST endpoints, call services</w:t>
            </w:r>
          </w:p>
        </w:tc>
        <w:tc>
          <w:tcPr>
            <w:tcW w:w="3118" w:type="dxa"/>
            <w:shd w:val="clear" w:color="auto" w:fill="FFFFFF"/>
          </w:tcPr>
          <w:p w14:paraId="7D695371" w14:textId="77777777" w:rsidR="002E530C" w:rsidRDefault="00000000">
            <w:r>
              <w:rPr>
                <w:color w:val="000000"/>
                <w:sz w:val="18"/>
              </w:rPr>
              <w:t>Express Router</w:t>
            </w:r>
          </w:p>
        </w:tc>
      </w:tr>
      <w:tr w:rsidR="002E530C" w14:paraId="5069F0F7" w14:textId="77777777">
        <w:tc>
          <w:tcPr>
            <w:tcW w:w="2268" w:type="dxa"/>
            <w:shd w:val="clear" w:color="auto" w:fill="F2F2F2"/>
          </w:tcPr>
          <w:p w14:paraId="0D698D5D" w14:textId="77777777" w:rsidR="002E530C" w:rsidRDefault="00000000">
            <w:r>
              <w:rPr>
                <w:color w:val="000000"/>
                <w:sz w:val="18"/>
              </w:rPr>
              <w:t>handlers/webhook.js</w:t>
            </w:r>
          </w:p>
        </w:tc>
        <w:tc>
          <w:tcPr>
            <w:tcW w:w="3969" w:type="dxa"/>
            <w:shd w:val="clear" w:color="auto" w:fill="F2F2F2"/>
          </w:tcPr>
          <w:p w14:paraId="2560E2C8" w14:textId="77777777" w:rsidR="002E530C" w:rsidRDefault="00000000">
            <w:r>
              <w:rPr>
                <w:color w:val="000000"/>
                <w:sz w:val="18"/>
              </w:rPr>
              <w:t>Parse LINE events, route commands, auto-register members</w:t>
            </w:r>
          </w:p>
        </w:tc>
        <w:tc>
          <w:tcPr>
            <w:tcW w:w="3118" w:type="dxa"/>
            <w:shd w:val="clear" w:color="auto" w:fill="F2F2F2"/>
          </w:tcPr>
          <w:p w14:paraId="10E8DCC3" w14:textId="77777777" w:rsidR="002E530C" w:rsidRDefault="00000000">
            <w:r>
              <w:rPr>
                <w:color w:val="000000"/>
                <w:sz w:val="18"/>
              </w:rPr>
              <w:t>webhookHandler(req, res)</w:t>
            </w:r>
          </w:p>
        </w:tc>
      </w:tr>
      <w:tr w:rsidR="002E530C" w14:paraId="2C1B483A" w14:textId="77777777">
        <w:tc>
          <w:tcPr>
            <w:tcW w:w="2268" w:type="dxa"/>
            <w:shd w:val="clear" w:color="auto" w:fill="FFFFFF"/>
          </w:tcPr>
          <w:p w14:paraId="0B4E228E" w14:textId="77777777" w:rsidR="002E530C" w:rsidRDefault="00000000">
            <w:r>
              <w:rPr>
                <w:color w:val="000000"/>
                <w:sz w:val="18"/>
              </w:rPr>
              <w:t>services/safety.js</w:t>
            </w:r>
          </w:p>
        </w:tc>
        <w:tc>
          <w:tcPr>
            <w:tcW w:w="3969" w:type="dxa"/>
            <w:shd w:val="clear" w:color="auto" w:fill="FFFFFF"/>
          </w:tcPr>
          <w:p w14:paraId="4F904780" w14:textId="77777777" w:rsidR="002E530C" w:rsidRDefault="00000000">
            <w:r>
              <w:rPr>
                <w:color w:val="000000"/>
                <w:sz w:val="18"/>
              </w:rPr>
              <w:t>checkStaleMembers, checkArrival, checkStationary, triggerSOS, enterBreak, exitBreak, extendBreak</w:t>
            </w:r>
          </w:p>
        </w:tc>
        <w:tc>
          <w:tcPr>
            <w:tcW w:w="3118" w:type="dxa"/>
            <w:shd w:val="clear" w:color="auto" w:fill="FFFFFF"/>
          </w:tcPr>
          <w:p w14:paraId="6D13CFE4" w14:textId="77777777" w:rsidR="002E530C" w:rsidRDefault="00000000">
            <w:r>
              <w:rPr>
                <w:color w:val="000000"/>
                <w:sz w:val="18"/>
              </w:rPr>
              <w:t>Named functions</w:t>
            </w:r>
          </w:p>
        </w:tc>
      </w:tr>
      <w:tr w:rsidR="002E530C" w14:paraId="21AC7ADA" w14:textId="77777777">
        <w:tc>
          <w:tcPr>
            <w:tcW w:w="2268" w:type="dxa"/>
            <w:shd w:val="clear" w:color="auto" w:fill="F2F2F2"/>
          </w:tcPr>
          <w:p w14:paraId="2DAEB037" w14:textId="77777777" w:rsidR="002E530C" w:rsidRDefault="00000000">
            <w:r>
              <w:rPr>
                <w:color w:val="000000"/>
                <w:sz w:val="18"/>
              </w:rPr>
              <w:t>services/groupBreak.js</w:t>
            </w:r>
          </w:p>
        </w:tc>
        <w:tc>
          <w:tcPr>
            <w:tcW w:w="3969" w:type="dxa"/>
            <w:shd w:val="clear" w:color="auto" w:fill="F2F2F2"/>
          </w:tcPr>
          <w:p w14:paraId="21AAEAF9" w14:textId="77777777" w:rsidR="002E530C" w:rsidRDefault="00000000">
            <w:r>
              <w:rPr>
                <w:color w:val="000000"/>
                <w:sz w:val="18"/>
              </w:rPr>
              <w:t>enterGroupBreak, exitGroupBreak, extendGroupBreak, renameTrip, clearExpiredGroupBreaks</w:t>
            </w:r>
          </w:p>
        </w:tc>
        <w:tc>
          <w:tcPr>
            <w:tcW w:w="3118" w:type="dxa"/>
            <w:shd w:val="clear" w:color="auto" w:fill="F2F2F2"/>
          </w:tcPr>
          <w:p w14:paraId="350526C1" w14:textId="77777777" w:rsidR="002E530C" w:rsidRDefault="00000000">
            <w:r>
              <w:rPr>
                <w:color w:val="000000"/>
                <w:sz w:val="18"/>
              </w:rPr>
              <w:t>Named functions</w:t>
            </w:r>
          </w:p>
        </w:tc>
      </w:tr>
      <w:tr w:rsidR="002E530C" w14:paraId="39C6704A" w14:textId="77777777">
        <w:tc>
          <w:tcPr>
            <w:tcW w:w="2268" w:type="dxa"/>
            <w:shd w:val="clear" w:color="auto" w:fill="FFFFFF"/>
          </w:tcPr>
          <w:p w14:paraId="70F1D4A2" w14:textId="77777777" w:rsidR="002E530C" w:rsidRDefault="00000000">
            <w:r>
              <w:rPr>
                <w:color w:val="000000"/>
                <w:sz w:val="18"/>
              </w:rPr>
              <w:t>services/eta.js</w:t>
            </w:r>
          </w:p>
        </w:tc>
        <w:tc>
          <w:tcPr>
            <w:tcW w:w="3969" w:type="dxa"/>
            <w:shd w:val="clear" w:color="auto" w:fill="FFFFFF"/>
          </w:tcPr>
          <w:p w14:paraId="08774A15" w14:textId="77777777" w:rsidR="002E530C" w:rsidRDefault="00000000">
            <w:r>
              <w:rPr>
                <w:color w:val="000000"/>
                <w:sz w:val="18"/>
              </w:rPr>
              <w:t>calcMemberETA, attachETAs, formatETA, formatArrivalTime</w:t>
            </w:r>
          </w:p>
        </w:tc>
        <w:tc>
          <w:tcPr>
            <w:tcW w:w="3118" w:type="dxa"/>
            <w:shd w:val="clear" w:color="auto" w:fill="FFFFFF"/>
          </w:tcPr>
          <w:p w14:paraId="6361CB70" w14:textId="77777777" w:rsidR="002E530C" w:rsidRDefault="00000000">
            <w:r>
              <w:rPr>
                <w:color w:val="000000"/>
                <w:sz w:val="18"/>
              </w:rPr>
              <w:t>Named functions</w:t>
            </w:r>
          </w:p>
        </w:tc>
      </w:tr>
      <w:tr w:rsidR="002E530C" w14:paraId="52ACFAAE" w14:textId="77777777">
        <w:tc>
          <w:tcPr>
            <w:tcW w:w="2268" w:type="dxa"/>
            <w:shd w:val="clear" w:color="auto" w:fill="F2F2F2"/>
          </w:tcPr>
          <w:p w14:paraId="0CCE903E" w14:textId="77777777" w:rsidR="002E530C" w:rsidRDefault="00000000">
            <w:r>
              <w:rPr>
                <w:color w:val="000000"/>
                <w:sz w:val="18"/>
              </w:rPr>
              <w:t>services/locationProcessor.js</w:t>
            </w:r>
          </w:p>
        </w:tc>
        <w:tc>
          <w:tcPr>
            <w:tcW w:w="3969" w:type="dxa"/>
            <w:shd w:val="clear" w:color="auto" w:fill="F2F2F2"/>
          </w:tcPr>
          <w:p w14:paraId="6B804754" w14:textId="77777777" w:rsidR="002E530C" w:rsidRDefault="00000000">
            <w:r>
              <w:rPr>
                <w:color w:val="000000"/>
                <w:sz w:val="18"/>
              </w:rPr>
              <w:t>processLocation – store + trigger all checks</w:t>
            </w:r>
          </w:p>
        </w:tc>
        <w:tc>
          <w:tcPr>
            <w:tcW w:w="3118" w:type="dxa"/>
            <w:shd w:val="clear" w:color="auto" w:fill="F2F2F2"/>
          </w:tcPr>
          <w:p w14:paraId="333D532F" w14:textId="77777777" w:rsidR="002E530C" w:rsidRDefault="00000000">
            <w:r>
              <w:rPr>
                <w:color w:val="000000"/>
                <w:sz w:val="18"/>
              </w:rPr>
              <w:t>processLocation(trip, member, lat, lng, opts)</w:t>
            </w:r>
          </w:p>
        </w:tc>
      </w:tr>
      <w:tr w:rsidR="002E530C" w14:paraId="2D24AFDF" w14:textId="77777777">
        <w:tc>
          <w:tcPr>
            <w:tcW w:w="2268" w:type="dxa"/>
            <w:shd w:val="clear" w:color="auto" w:fill="FFFFFF"/>
          </w:tcPr>
          <w:p w14:paraId="5119BF6D" w14:textId="77777777" w:rsidR="002E530C" w:rsidRDefault="00000000">
            <w:r>
              <w:rPr>
                <w:color w:val="000000"/>
                <w:sz w:val="18"/>
              </w:rPr>
              <w:t>services/scheduler.js</w:t>
            </w:r>
          </w:p>
        </w:tc>
        <w:tc>
          <w:tcPr>
            <w:tcW w:w="3969" w:type="dxa"/>
            <w:shd w:val="clear" w:color="auto" w:fill="FFFFFF"/>
          </w:tcPr>
          <w:p w14:paraId="63D186BF" w14:textId="77777777" w:rsidR="002E530C" w:rsidRDefault="00000000">
            <w:r>
              <w:rPr>
                <w:color w:val="000000"/>
                <w:sz w:val="18"/>
              </w:rPr>
              <w:t>node-cron tick: stale alerts, break expiry, push notifications</w:t>
            </w:r>
          </w:p>
        </w:tc>
        <w:tc>
          <w:tcPr>
            <w:tcW w:w="3118" w:type="dxa"/>
            <w:shd w:val="clear" w:color="auto" w:fill="FFFFFF"/>
          </w:tcPr>
          <w:p w14:paraId="782B3888" w14:textId="77777777" w:rsidR="002E530C" w:rsidRDefault="00000000">
            <w:r>
              <w:rPr>
                <w:color w:val="000000"/>
                <w:sz w:val="18"/>
              </w:rPr>
              <w:t>startScheduler()</w:t>
            </w:r>
          </w:p>
        </w:tc>
      </w:tr>
      <w:tr w:rsidR="002E530C" w14:paraId="091C8D5E" w14:textId="77777777">
        <w:tc>
          <w:tcPr>
            <w:tcW w:w="2268" w:type="dxa"/>
            <w:shd w:val="clear" w:color="auto" w:fill="F2F2F2"/>
          </w:tcPr>
          <w:p w14:paraId="737BB83A" w14:textId="77777777" w:rsidR="002E530C" w:rsidRDefault="00000000">
            <w:r>
              <w:rPr>
                <w:color w:val="000000"/>
                <w:sz w:val="18"/>
              </w:rPr>
              <w:t>lib/db.js</w:t>
            </w:r>
          </w:p>
        </w:tc>
        <w:tc>
          <w:tcPr>
            <w:tcW w:w="3969" w:type="dxa"/>
            <w:shd w:val="clear" w:color="auto" w:fill="F2F2F2"/>
          </w:tcPr>
          <w:p w14:paraId="6C578E71" w14:textId="77777777" w:rsidR="002E530C" w:rsidRDefault="00000000">
            <w:r>
              <w:rPr>
                <w:color w:val="000000"/>
                <w:sz w:val="18"/>
              </w:rPr>
              <w:t>pg pool, query/one/many/tx helpers, run migrations</w:t>
            </w:r>
          </w:p>
        </w:tc>
        <w:tc>
          <w:tcPr>
            <w:tcW w:w="3118" w:type="dxa"/>
            <w:shd w:val="clear" w:color="auto" w:fill="F2F2F2"/>
          </w:tcPr>
          <w:p w14:paraId="76006B2D" w14:textId="77777777" w:rsidR="002E530C" w:rsidRDefault="00000000">
            <w:r>
              <w:rPr>
                <w:color w:val="000000"/>
                <w:sz w:val="18"/>
              </w:rPr>
              <w:t>{ query, one, many, tx, init }</w:t>
            </w:r>
          </w:p>
        </w:tc>
      </w:tr>
      <w:tr w:rsidR="002E530C" w14:paraId="2FCB4250" w14:textId="77777777">
        <w:tc>
          <w:tcPr>
            <w:tcW w:w="2268" w:type="dxa"/>
            <w:shd w:val="clear" w:color="auto" w:fill="FFFFFF"/>
          </w:tcPr>
          <w:p w14:paraId="276817E8" w14:textId="77777777" w:rsidR="002E530C" w:rsidRDefault="00000000">
            <w:r>
              <w:rPr>
                <w:color w:val="000000"/>
                <w:sz w:val="18"/>
              </w:rPr>
              <w:t>middleware/liffAuth.js</w:t>
            </w:r>
          </w:p>
        </w:tc>
        <w:tc>
          <w:tcPr>
            <w:tcW w:w="3969" w:type="dxa"/>
            <w:shd w:val="clear" w:color="auto" w:fill="FFFFFF"/>
          </w:tcPr>
          <w:p w14:paraId="5F69E111" w14:textId="77777777" w:rsidR="002E530C" w:rsidRDefault="00000000">
            <w:r>
              <w:rPr>
                <w:color w:val="000000"/>
                <w:sz w:val="18"/>
              </w:rPr>
              <w:t>Verify LIFF token, cache results 5 min, attach req.user</w:t>
            </w:r>
          </w:p>
        </w:tc>
        <w:tc>
          <w:tcPr>
            <w:tcW w:w="3118" w:type="dxa"/>
            <w:shd w:val="clear" w:color="auto" w:fill="FFFFFF"/>
          </w:tcPr>
          <w:p w14:paraId="7BEC3572" w14:textId="77777777" w:rsidR="002E530C" w:rsidRDefault="00000000">
            <w:r>
              <w:rPr>
                <w:color w:val="000000"/>
                <w:sz w:val="18"/>
              </w:rPr>
              <w:t>liffAuth middleware</w:t>
            </w:r>
          </w:p>
        </w:tc>
      </w:tr>
      <w:tr w:rsidR="002E530C" w14:paraId="63AB9AC4" w14:textId="77777777">
        <w:tc>
          <w:tcPr>
            <w:tcW w:w="2268" w:type="dxa"/>
            <w:shd w:val="clear" w:color="auto" w:fill="F2F2F2"/>
          </w:tcPr>
          <w:p w14:paraId="23BBC01F" w14:textId="77777777" w:rsidR="002E530C" w:rsidRDefault="00000000">
            <w:r>
              <w:rPr>
                <w:color w:val="000000"/>
                <w:sz w:val="18"/>
              </w:rPr>
              <w:lastRenderedPageBreak/>
              <w:t>utils/distance.js</w:t>
            </w:r>
          </w:p>
        </w:tc>
        <w:tc>
          <w:tcPr>
            <w:tcW w:w="3969" w:type="dxa"/>
            <w:shd w:val="clear" w:color="auto" w:fill="F2F2F2"/>
          </w:tcPr>
          <w:p w14:paraId="74C61C8E" w14:textId="77777777" w:rsidR="002E530C" w:rsidRDefault="00000000">
            <w:r>
              <w:rPr>
                <w:color w:val="000000"/>
                <w:sz w:val="18"/>
              </w:rPr>
              <w:t>Haversine great-circle distance</w:t>
            </w:r>
          </w:p>
        </w:tc>
        <w:tc>
          <w:tcPr>
            <w:tcW w:w="3118" w:type="dxa"/>
            <w:shd w:val="clear" w:color="auto" w:fill="F2F2F2"/>
          </w:tcPr>
          <w:p w14:paraId="6F4275BC" w14:textId="77777777" w:rsidR="002E530C" w:rsidRDefault="00000000">
            <w:r>
              <w:rPr>
                <w:color w:val="000000"/>
                <w:sz w:val="18"/>
              </w:rPr>
              <w:t>getDistance(lat1,lon1,lat2,lon2)→km</w:t>
            </w:r>
          </w:p>
        </w:tc>
      </w:tr>
      <w:tr w:rsidR="002E530C" w14:paraId="0C857228" w14:textId="77777777">
        <w:tc>
          <w:tcPr>
            <w:tcW w:w="2268" w:type="dxa"/>
            <w:shd w:val="clear" w:color="auto" w:fill="FFFFFF"/>
          </w:tcPr>
          <w:p w14:paraId="495D3994" w14:textId="77777777" w:rsidR="002E530C" w:rsidRDefault="00000000">
            <w:r>
              <w:rPr>
                <w:color w:val="000000"/>
                <w:sz w:val="18"/>
              </w:rPr>
              <w:t>utils/geocode.js</w:t>
            </w:r>
          </w:p>
        </w:tc>
        <w:tc>
          <w:tcPr>
            <w:tcW w:w="3969" w:type="dxa"/>
            <w:shd w:val="clear" w:color="auto" w:fill="FFFFFF"/>
          </w:tcPr>
          <w:p w14:paraId="1876BD95" w14:textId="77777777" w:rsidR="002E530C" w:rsidRDefault="00000000">
            <w:r>
              <w:rPr>
                <w:color w:val="000000"/>
                <w:sz w:val="18"/>
              </w:rPr>
              <w:t>Nominatim forward/reverse geocoding</w:t>
            </w:r>
          </w:p>
        </w:tc>
        <w:tc>
          <w:tcPr>
            <w:tcW w:w="3118" w:type="dxa"/>
            <w:shd w:val="clear" w:color="auto" w:fill="FFFFFF"/>
          </w:tcPr>
          <w:p w14:paraId="1E53B64D" w14:textId="77777777" w:rsidR="002E530C" w:rsidRDefault="00000000">
            <w:r>
              <w:rPr>
                <w:color w:val="000000"/>
                <w:sz w:val="18"/>
              </w:rPr>
              <w:t>geocode, searchMultiple, reverse</w:t>
            </w:r>
          </w:p>
        </w:tc>
      </w:tr>
    </w:tbl>
    <w:p w14:paraId="76791543" w14:textId="77777777" w:rsidR="002E530C" w:rsidRDefault="002E530C"/>
    <w:p w14:paraId="1E31960A" w14:textId="77777777" w:rsidR="002E530C" w:rsidRDefault="00000000">
      <w:r>
        <w:br w:type="page"/>
      </w:r>
    </w:p>
    <w:p w14:paraId="6F55CA48" w14:textId="5A85D86C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5.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การออกแบบฐานข้อมูล</w:t>
      </w:r>
    </w:p>
    <w:p w14:paraId="493E2564" w14:textId="38AA83A1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5.1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หลักการออกแบบ</w:t>
      </w:r>
      <w:proofErr w:type="gramEnd"/>
    </w:p>
    <w:p w14:paraId="702D431E" w14:textId="74E755CD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ฐานข้อมูล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PostgreSQL </w:t>
      </w:r>
      <w:r w:rsidRPr="0004081E">
        <w:rPr>
          <w:rFonts w:cs="Calibri" w:hint="cs"/>
          <w:color w:val="000000"/>
          <w:cs/>
          <w:lang w:bidi="th-TH"/>
        </w:rPr>
        <w:t>เดียว</w:t>
      </w:r>
      <w:r w:rsidRPr="0004081E">
        <w:rPr>
          <w:rFonts w:cs="Calibri"/>
          <w:color w:val="000000"/>
        </w:rPr>
        <w:t xml:space="preserve">; </w:t>
      </w:r>
      <w:r w:rsidRPr="0004081E">
        <w:rPr>
          <w:rFonts w:cs="Calibri" w:hint="cs"/>
          <w:color w:val="000000"/>
          <w:cs/>
          <w:lang w:bidi="th-TH"/>
        </w:rPr>
        <w:t>ไม่ใช้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ORM – </w:t>
      </w:r>
      <w:r w:rsidRPr="0004081E">
        <w:rPr>
          <w:rFonts w:cs="Calibri" w:hint="cs"/>
          <w:color w:val="000000"/>
          <w:cs/>
          <w:lang w:bidi="th-TH"/>
        </w:rPr>
        <w:t>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SQL </w:t>
      </w:r>
      <w:r w:rsidRPr="0004081E">
        <w:rPr>
          <w:rFonts w:cs="Calibri" w:hint="cs"/>
          <w:color w:val="000000"/>
          <w:cs/>
          <w:lang w:bidi="th-TH"/>
        </w:rPr>
        <w:t>ดิบกับ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pg</w:t>
      </w:r>
      <w:proofErr w:type="spellEnd"/>
      <w:r w:rsidRPr="0004081E">
        <w:rPr>
          <w:rFonts w:cs="Calibri"/>
          <w:color w:val="000000"/>
        </w:rPr>
        <w:t xml:space="preserve"> </w:t>
      </w:r>
      <w:proofErr w:type="spellStart"/>
      <w:r w:rsidRPr="0004081E">
        <w:rPr>
          <w:rFonts w:cs="Calibri"/>
          <w:color w:val="000000"/>
        </w:rPr>
        <w:t>parameterised</w:t>
      </w:r>
      <w:proofErr w:type="spellEnd"/>
      <w:r w:rsidRPr="0004081E">
        <w:rPr>
          <w:rFonts w:cs="Calibri"/>
          <w:color w:val="000000"/>
        </w:rPr>
        <w:t xml:space="preserve"> queries </w:t>
      </w:r>
      <w:r w:rsidRPr="0004081E">
        <w:rPr>
          <w:rFonts w:cs="Calibri" w:hint="cs"/>
          <w:color w:val="000000"/>
          <w:cs/>
          <w:lang w:bidi="th-TH"/>
        </w:rPr>
        <w:t>เพื่อป้องกัน</w:t>
      </w:r>
      <w:r w:rsidR="00000000">
        <w:rPr>
          <w:color w:val="000000"/>
        </w:rPr>
        <w:t xml:space="preserve"> SQL injection</w:t>
      </w:r>
    </w:p>
    <w:p w14:paraId="1374D548" w14:textId="530F055F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Migrations </w:t>
      </w:r>
      <w:r w:rsidR="0004081E" w:rsidRPr="0004081E">
        <w:rPr>
          <w:rFonts w:cs="Calibri" w:hint="cs"/>
          <w:color w:val="000000"/>
          <w:cs/>
          <w:lang w:bidi="th-TH"/>
        </w:rPr>
        <w:t>เป็นแบบเพิ่มเติมเท่านั้น</w:t>
      </w:r>
      <w:r w:rsidR="0004081E" w:rsidRPr="0004081E">
        <w:rPr>
          <w:rFonts w:cs="Calibri"/>
          <w:color w:val="000000"/>
          <w:cs/>
          <w:lang w:bidi="th-TH"/>
        </w:rPr>
        <w:t xml:space="preserve"> (</w:t>
      </w:r>
      <w:r w:rsidR="0004081E" w:rsidRPr="0004081E">
        <w:rPr>
          <w:rFonts w:cs="Calibri"/>
          <w:color w:val="000000"/>
        </w:rPr>
        <w:t xml:space="preserve">ALTER TABLE </w:t>
      </w:r>
      <w:r w:rsidR="0004081E" w:rsidRPr="0004081E">
        <w:rPr>
          <w:rFonts w:cs="Calibri" w:hint="cs"/>
          <w:color w:val="000000"/>
          <w:cs/>
          <w:lang w:bidi="th-TH"/>
        </w:rPr>
        <w:t>เท่านั้น</w:t>
      </w:r>
      <w:r w:rsidR="0004081E" w:rsidRPr="0004081E">
        <w:rPr>
          <w:rFonts w:cs="Calibri"/>
          <w:color w:val="000000"/>
          <w:cs/>
          <w:lang w:bidi="th-TH"/>
        </w:rPr>
        <w:t xml:space="preserve">) </w:t>
      </w:r>
      <w:r w:rsidR="0004081E" w:rsidRPr="0004081E">
        <w:rPr>
          <w:rFonts w:cs="Calibri"/>
          <w:color w:val="000000"/>
        </w:rPr>
        <w:t xml:space="preserve">– </w:t>
      </w:r>
      <w:r w:rsidR="0004081E" w:rsidRPr="0004081E">
        <w:rPr>
          <w:rFonts w:cs="Calibri" w:hint="cs"/>
          <w:color w:val="000000"/>
          <w:cs/>
          <w:lang w:bidi="th-TH"/>
        </w:rPr>
        <w:t>ไม่มีการเปลี่ยนแปลง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schema </w:t>
      </w:r>
      <w:r w:rsidR="0004081E" w:rsidRPr="0004081E">
        <w:rPr>
          <w:rFonts w:cs="Calibri" w:hint="cs"/>
          <w:color w:val="000000"/>
          <w:cs/>
          <w:lang w:bidi="th-TH"/>
        </w:rPr>
        <w:t>แบบทำลายในระบบ</w:t>
      </w:r>
      <w:r>
        <w:rPr>
          <w:color w:val="000000"/>
        </w:rPr>
        <w:t xml:space="preserve"> production</w:t>
      </w:r>
    </w:p>
    <w:p w14:paraId="0426D68B" w14:textId="49D30075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การลบแบบ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Soft delete: </w:t>
      </w:r>
      <w:r w:rsidRPr="0004081E">
        <w:rPr>
          <w:rFonts w:cs="Calibri" w:hint="cs"/>
          <w:color w:val="000000"/>
          <w:cs/>
          <w:lang w:bidi="th-TH"/>
        </w:rPr>
        <w:t>ทริปใช้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status='archived' </w:t>
      </w:r>
      <w:r w:rsidRPr="0004081E">
        <w:rPr>
          <w:rFonts w:cs="Calibri" w:hint="cs"/>
          <w:color w:val="000000"/>
          <w:cs/>
          <w:lang w:bidi="th-TH"/>
        </w:rPr>
        <w:t>แทนการ</w:t>
      </w:r>
      <w:r w:rsidR="00000000">
        <w:rPr>
          <w:color w:val="000000"/>
        </w:rPr>
        <w:t xml:space="preserve"> DELETE</w:t>
      </w:r>
    </w:p>
    <w:p w14:paraId="61014C7D" w14:textId="23C79F9C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เวลาทั้งหมดจัดเก็บเป็น</w:t>
      </w:r>
      <w:r w:rsidR="00000000">
        <w:rPr>
          <w:color w:val="000000"/>
        </w:rPr>
        <w:t xml:space="preserve"> TIMESTAMPTZ (UTC); </w:t>
      </w:r>
      <w:r w:rsidRPr="0004081E">
        <w:rPr>
          <w:rFonts w:cs="Calibri" w:hint="cs"/>
          <w:color w:val="000000"/>
          <w:cs/>
          <w:lang w:bidi="th-TH"/>
        </w:rPr>
        <w:t>แปลงเป็นเวลาท้องถิ่นในชั้นแอปพลิเคชัน</w:t>
      </w:r>
    </w:p>
    <w:p w14:paraId="09E047E2" w14:textId="4B967A7C" w:rsidR="002E530C" w:rsidRDefault="0004081E">
      <w:pPr>
        <w:pStyle w:val="ListBullet"/>
        <w:spacing w:after="60"/>
        <w:ind w:left="340" w:hanging="170"/>
      </w:pPr>
      <w:r w:rsidRPr="0004081E">
        <w:rPr>
          <w:rFonts w:cs="Calibri"/>
          <w:color w:val="000000"/>
        </w:rPr>
        <w:t xml:space="preserve">Primary key </w:t>
      </w:r>
      <w:r w:rsidRPr="0004081E">
        <w:rPr>
          <w:rFonts w:cs="Calibri" w:hint="cs"/>
          <w:color w:val="000000"/>
          <w:cs/>
          <w:lang w:bidi="th-TH"/>
        </w:rPr>
        <w:t>แบบ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BIGSERIAL; </w:t>
      </w:r>
      <w:r w:rsidRPr="0004081E">
        <w:rPr>
          <w:rFonts w:cs="Calibri" w:hint="cs"/>
          <w:color w:val="000000"/>
          <w:cs/>
          <w:lang w:bidi="th-TH"/>
        </w:rPr>
        <w:t>ข้อจำกัด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UNIQUE </w:t>
      </w:r>
      <w:r w:rsidRPr="0004081E">
        <w:rPr>
          <w:rFonts w:cs="Calibri" w:hint="cs"/>
          <w:color w:val="000000"/>
          <w:cs/>
          <w:lang w:bidi="th-TH"/>
        </w:rPr>
        <w:t>บน</w:t>
      </w:r>
      <w:r w:rsidRPr="0004081E">
        <w:rPr>
          <w:rFonts w:cs="Calibri"/>
          <w:color w:val="000000"/>
          <w:cs/>
          <w:lang w:bidi="th-TH"/>
        </w:rPr>
        <w:t xml:space="preserve"> (</w:t>
      </w:r>
      <w:proofErr w:type="spellStart"/>
      <w:r w:rsidRPr="0004081E">
        <w:rPr>
          <w:rFonts w:cs="Calibri"/>
          <w:color w:val="000000"/>
        </w:rPr>
        <w:t>trip_id</w:t>
      </w:r>
      <w:proofErr w:type="spellEnd"/>
      <w:r w:rsidRPr="0004081E">
        <w:rPr>
          <w:rFonts w:cs="Calibri"/>
          <w:color w:val="000000"/>
        </w:rPr>
        <w:t xml:space="preserve">, </w:t>
      </w:r>
      <w:proofErr w:type="spellStart"/>
      <w:r w:rsidRPr="0004081E">
        <w:rPr>
          <w:rFonts w:cs="Calibri"/>
          <w:color w:val="000000"/>
        </w:rPr>
        <w:t>line_user_id</w:t>
      </w:r>
      <w:proofErr w:type="spellEnd"/>
      <w:r w:rsidRPr="0004081E">
        <w:rPr>
          <w:rFonts w:cs="Calibri"/>
          <w:color w:val="000000"/>
        </w:rPr>
        <w:t xml:space="preserve">) </w:t>
      </w:r>
      <w:r w:rsidRPr="0004081E">
        <w:rPr>
          <w:rFonts w:cs="Calibri" w:hint="cs"/>
          <w:color w:val="000000"/>
          <w:cs/>
          <w:lang w:bidi="th-TH"/>
        </w:rPr>
        <w:t>ป้องกันการเป็นสมาชิกซ้ำ</w:t>
      </w:r>
    </w:p>
    <w:p w14:paraId="7C324EDD" w14:textId="04D943E0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คอลัมน์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metadata </w:t>
      </w:r>
      <w:r w:rsidRPr="0004081E">
        <w:rPr>
          <w:rFonts w:cs="Calibri" w:hint="cs"/>
          <w:color w:val="000000"/>
          <w:cs/>
          <w:lang w:bidi="th-TH"/>
        </w:rPr>
        <w:t>แบบ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JSONB </w:t>
      </w:r>
      <w:r w:rsidRPr="0004081E">
        <w:rPr>
          <w:rFonts w:cs="Calibri" w:hint="cs"/>
          <w:color w:val="000000"/>
          <w:cs/>
          <w:lang w:bidi="th-TH"/>
        </w:rPr>
        <w:t>ใน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safety_alerts</w:t>
      </w:r>
      <w:proofErr w:type="spellEnd"/>
      <w:r w:rsidRPr="0004081E">
        <w:rPr>
          <w:rFonts w:cs="Calibri"/>
          <w:color w:val="000000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สำหรับ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payload </w:t>
      </w:r>
      <w:r w:rsidRPr="0004081E">
        <w:rPr>
          <w:rFonts w:cs="Calibri" w:hint="cs"/>
          <w:color w:val="000000"/>
          <w:cs/>
          <w:lang w:bidi="th-TH"/>
        </w:rPr>
        <w:t>ที่ยืดหยุ่นต่อการแจ้งเตือนโดยไม่ต้องเปลี่ยน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schema</w:t>
      </w:r>
    </w:p>
    <w:p w14:paraId="3108631B" w14:textId="23881A2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5.2  </w:t>
      </w:r>
      <w:proofErr w:type="spellStart"/>
      <w:r w:rsidR="0004081E">
        <w:rPr>
          <w:rFonts w:hint="cs"/>
          <w:b/>
          <w:color w:val="1F3864"/>
          <w:sz w:val="30"/>
          <w:cs/>
        </w:rPr>
        <w:t>ภาพรวมความสัมพันธ์ระหว่าง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Entity</w:t>
      </w:r>
    </w:p>
    <w:p w14:paraId="29CECF2A" w14:textId="77777777" w:rsidR="002E530C" w:rsidRDefault="0000000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A5276"/>
          <w:sz w:val="18"/>
        </w:rPr>
        <w:t>trips  ──&lt; members  ──&lt; locations</w:t>
      </w:r>
      <w:r>
        <w:rPr>
          <w:rFonts w:ascii="Courier New" w:hAnsi="Courier New"/>
          <w:color w:val="1A5276"/>
          <w:sz w:val="18"/>
        </w:rPr>
        <w:br/>
        <w:t xml:space="preserve">  │           │</w:t>
      </w:r>
      <w:r>
        <w:rPr>
          <w:rFonts w:ascii="Courier New" w:hAnsi="Courier New"/>
          <w:color w:val="1A5276"/>
          <w:sz w:val="18"/>
        </w:rPr>
        <w:br/>
        <w:t xml:space="preserve">  │           └──&lt; safety_alerts</w:t>
      </w:r>
      <w:r>
        <w:rPr>
          <w:rFonts w:ascii="Courier New" w:hAnsi="Courier New"/>
          <w:color w:val="1A5276"/>
          <w:sz w:val="18"/>
        </w:rPr>
        <w:br/>
        <w:t xml:space="preserve">  │</w:t>
      </w:r>
      <w:r>
        <w:rPr>
          <w:rFonts w:ascii="Courier New" w:hAnsi="Courier New"/>
          <w:color w:val="1A5276"/>
          <w:sz w:val="18"/>
        </w:rPr>
        <w:br/>
        <w:t xml:space="preserve">  ├──  notification_settings  (1:1)</w:t>
      </w:r>
      <w:r>
        <w:rPr>
          <w:rFonts w:ascii="Courier New" w:hAnsi="Courier New"/>
          <w:color w:val="1A5276"/>
          <w:sz w:val="18"/>
        </w:rPr>
        <w:br/>
        <w:t xml:space="preserve">  └──&lt; push_log</w:t>
      </w:r>
      <w:r>
        <w:rPr>
          <w:rFonts w:ascii="Courier New" w:hAnsi="Courier New"/>
          <w:color w:val="1A5276"/>
          <w:sz w:val="18"/>
        </w:rPr>
        <w:br/>
      </w:r>
      <w:r>
        <w:rPr>
          <w:rFonts w:ascii="Courier New" w:hAnsi="Courier New"/>
          <w:color w:val="1A5276"/>
          <w:sz w:val="18"/>
        </w:rPr>
        <w:br/>
        <w:t>quota_counter  (standalone – monthly push count)</w:t>
      </w:r>
    </w:p>
    <w:p w14:paraId="7DEE3540" w14:textId="58CEDB94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5.3  </w:t>
      </w:r>
      <w:proofErr w:type="spellStart"/>
      <w:r w:rsidR="0004081E">
        <w:rPr>
          <w:rFonts w:hint="cs"/>
          <w:b/>
          <w:color w:val="1F3864"/>
          <w:sz w:val="30"/>
          <w:cs/>
        </w:rPr>
        <w:t>กลยุทธ์การ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Migration</w:t>
      </w:r>
    </w:p>
    <w:p w14:paraId="367DE4E4" w14:textId="32E250A5" w:rsidR="002E530C" w:rsidRDefault="00000000">
      <w:pPr>
        <w:spacing w:after="80"/>
      </w:pPr>
      <w:r>
        <w:rPr>
          <w:color w:val="000000"/>
        </w:rPr>
        <w:t xml:space="preserve">lib/db.js </w:t>
      </w:r>
      <w:r w:rsidR="0004081E" w:rsidRPr="0004081E">
        <w:rPr>
          <w:rFonts w:cs="Calibri" w:hint="cs"/>
          <w:color w:val="000000"/>
          <w:cs/>
          <w:lang w:bidi="th-TH"/>
        </w:rPr>
        <w:t>รันไฟล์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>migration *.</w:t>
      </w:r>
      <w:proofErr w:type="spellStart"/>
      <w:r w:rsidR="0004081E" w:rsidRPr="0004081E">
        <w:rPr>
          <w:rFonts w:cs="Calibri"/>
          <w:color w:val="000000"/>
        </w:rPr>
        <w:t>sql</w:t>
      </w:r>
      <w:proofErr w:type="spellEnd"/>
      <w:r w:rsidR="0004081E" w:rsidRPr="0004081E">
        <w:rPr>
          <w:rFonts w:cs="Calibri"/>
          <w:color w:val="000000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ทั้งหมดตามลำดับตัวเลขเมื่อแอปพลิเคชันเริ่มทำงาน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ผ่านตัวรันแบบลำดับอย่างง่าย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ไม่มีเครื่องมือ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migration </w:t>
      </w:r>
      <w:r w:rsidR="0004081E" w:rsidRPr="0004081E">
        <w:rPr>
          <w:rFonts w:cs="Calibri" w:hint="cs"/>
          <w:color w:val="000000"/>
          <w:cs/>
          <w:lang w:bidi="th-TH"/>
        </w:rPr>
        <w:t>ภายนอก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ไฟล์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migration </w:t>
      </w:r>
      <w:r w:rsidR="0004081E" w:rsidRPr="0004081E">
        <w:rPr>
          <w:rFonts w:cs="Calibri" w:hint="cs"/>
          <w:color w:val="000000"/>
          <w:cs/>
          <w:lang w:bidi="th-TH"/>
        </w:rPr>
        <w:t>แต่ละไฟล์เป็นแบบ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>idempotent (</w:t>
      </w:r>
      <w:r w:rsidR="0004081E" w:rsidRPr="0004081E">
        <w:rPr>
          <w:rFonts w:cs="Calibri" w:hint="cs"/>
          <w:color w:val="000000"/>
          <w:cs/>
          <w:lang w:bidi="th-TH"/>
        </w:rPr>
        <w:t>ใช้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IF NOT EXISTS / IF EXISTS </w:t>
      </w:r>
      <w:r w:rsidR="0004081E" w:rsidRPr="0004081E">
        <w:rPr>
          <w:rFonts w:cs="Calibri" w:hint="cs"/>
          <w:color w:val="000000"/>
          <w:cs/>
          <w:lang w:bidi="th-TH"/>
        </w:rPr>
        <w:t>เป็นตัวป้องกัน</w:t>
      </w:r>
      <w:r w:rsidR="0004081E" w:rsidRPr="0004081E">
        <w:rPr>
          <w:rFonts w:cs="Calibri"/>
          <w:color w:val="000000"/>
          <w:cs/>
          <w:lang w:bidi="th-TH"/>
        </w:rPr>
        <w:t>)</w:t>
      </w:r>
    </w:p>
    <w:p w14:paraId="16C2D66C" w14:textId="14286ED3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5.4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กลยุทธ์การทำ</w:t>
      </w:r>
      <w:proofErr w:type="gramEnd"/>
      <w:r w:rsidR="0004081E" w:rsidRPr="0004081E">
        <w:rPr>
          <w:rFonts w:cs="Calibri"/>
          <w:b/>
          <w:color w:val="1F3864"/>
          <w:sz w:val="30"/>
          <w:cs/>
          <w:lang w:bidi="th-TH"/>
        </w:rPr>
        <w:t xml:space="preserve"> </w:t>
      </w:r>
      <w:r w:rsidR="0004081E" w:rsidRPr="0004081E">
        <w:rPr>
          <w:rFonts w:cs="Calibri"/>
          <w:b/>
          <w:color w:val="1F3864"/>
          <w:sz w:val="30"/>
        </w:rPr>
        <w:t>Index</w:t>
      </w:r>
    </w:p>
    <w:p w14:paraId="4BA8ADAC" w14:textId="3CAA9832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Partial indexes (WHERE status = 'active', WHERE </w:t>
      </w:r>
      <w:proofErr w:type="spellStart"/>
      <w:r>
        <w:rPr>
          <w:color w:val="000000"/>
        </w:rPr>
        <w:t>break_until</w:t>
      </w:r>
      <w:proofErr w:type="spellEnd"/>
      <w:r>
        <w:rPr>
          <w:color w:val="000000"/>
        </w:rPr>
        <w:t xml:space="preserve"> IS NOT NULL) </w:t>
      </w:r>
      <w:r w:rsidR="0004081E" w:rsidRPr="0004081E">
        <w:rPr>
          <w:rFonts w:cs="Calibri" w:hint="cs"/>
          <w:color w:val="000000"/>
          <w:cs/>
          <w:lang w:bidi="th-TH"/>
        </w:rPr>
        <w:t>ลดขนาด</w:t>
      </w:r>
      <w:r>
        <w:rPr>
          <w:color w:val="000000"/>
        </w:rPr>
        <w:t xml:space="preserve"> index </w:t>
      </w:r>
      <w:r w:rsidR="0004081E" w:rsidRPr="0004081E">
        <w:rPr>
          <w:rFonts w:cs="Calibri" w:hint="cs"/>
          <w:color w:val="000000"/>
          <w:cs/>
          <w:lang w:bidi="th-TH"/>
        </w:rPr>
        <w:t>และปรับปรุง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query </w:t>
      </w:r>
      <w:r w:rsidR="0004081E" w:rsidRPr="0004081E">
        <w:rPr>
          <w:rFonts w:cs="Calibri" w:hint="cs"/>
          <w:color w:val="000000"/>
          <w:cs/>
          <w:lang w:bidi="th-TH"/>
        </w:rPr>
        <w:t>ของ</w:t>
      </w:r>
      <w:r>
        <w:rPr>
          <w:color w:val="000000"/>
        </w:rPr>
        <w:t xml:space="preserve"> scheduler</w:t>
      </w:r>
    </w:p>
    <w:p w14:paraId="211B816B" w14:textId="6FA21B73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Composite index </w:t>
      </w:r>
      <w:r w:rsidR="0004081E" w:rsidRPr="0004081E">
        <w:rPr>
          <w:rFonts w:cs="Calibri" w:hint="cs"/>
          <w:color w:val="000000"/>
          <w:cs/>
          <w:lang w:bidi="th-TH"/>
        </w:rPr>
        <w:t>บน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proofErr w:type="gramStart"/>
      <w:r w:rsidR="0004081E" w:rsidRPr="0004081E">
        <w:rPr>
          <w:rFonts w:cs="Calibri"/>
          <w:color w:val="000000"/>
        </w:rPr>
        <w:t>locations(</w:t>
      </w:r>
      <w:proofErr w:type="spellStart"/>
      <w:proofErr w:type="gramEnd"/>
      <w:r w:rsidR="0004081E" w:rsidRPr="0004081E">
        <w:rPr>
          <w:rFonts w:cs="Calibri"/>
          <w:color w:val="000000"/>
        </w:rPr>
        <w:t>member_id</w:t>
      </w:r>
      <w:proofErr w:type="spellEnd"/>
      <w:r w:rsidR="0004081E" w:rsidRPr="0004081E">
        <w:rPr>
          <w:rFonts w:cs="Calibri"/>
          <w:color w:val="000000"/>
        </w:rPr>
        <w:t xml:space="preserve">, </w:t>
      </w:r>
      <w:proofErr w:type="spellStart"/>
      <w:r w:rsidR="0004081E" w:rsidRPr="0004081E">
        <w:rPr>
          <w:rFonts w:cs="Calibri"/>
          <w:color w:val="000000"/>
        </w:rPr>
        <w:t>created_at</w:t>
      </w:r>
      <w:proofErr w:type="spellEnd"/>
      <w:r w:rsidR="0004081E" w:rsidRPr="0004081E">
        <w:rPr>
          <w:rFonts w:cs="Calibri"/>
          <w:color w:val="000000"/>
        </w:rPr>
        <w:t xml:space="preserve"> DESC) </w:t>
      </w:r>
      <w:r w:rsidR="0004081E" w:rsidRPr="0004081E">
        <w:rPr>
          <w:rFonts w:cs="Calibri" w:hint="cs"/>
          <w:color w:val="000000"/>
          <w:cs/>
          <w:lang w:bidi="th-TH"/>
        </w:rPr>
        <w:t>รองรับ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>query '</w:t>
      </w:r>
      <w:r w:rsidR="0004081E" w:rsidRPr="0004081E">
        <w:rPr>
          <w:rFonts w:cs="Calibri" w:hint="cs"/>
          <w:color w:val="000000"/>
          <w:cs/>
          <w:lang w:bidi="th-TH"/>
        </w:rPr>
        <w:t>ตำแหน่งล่าสุด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N </w:t>
      </w:r>
      <w:r w:rsidR="0004081E" w:rsidRPr="0004081E">
        <w:rPr>
          <w:rFonts w:cs="Calibri" w:hint="cs"/>
          <w:color w:val="000000"/>
          <w:cs/>
          <w:lang w:bidi="th-TH"/>
        </w:rPr>
        <w:t>รายการต่อสมาชิก</w:t>
      </w:r>
      <w:r w:rsidR="0004081E" w:rsidRPr="0004081E">
        <w:rPr>
          <w:rFonts w:cs="Calibri"/>
          <w:color w:val="000000"/>
        </w:rPr>
        <w:t xml:space="preserve">' </w:t>
      </w:r>
      <w:r w:rsidR="0004081E" w:rsidRPr="0004081E">
        <w:rPr>
          <w:rFonts w:cs="Calibri" w:hint="cs"/>
          <w:color w:val="000000"/>
          <w:cs/>
          <w:lang w:bidi="th-TH"/>
        </w:rPr>
        <w:t>ได้อย่างมีประสิทธิภาพ</w:t>
      </w:r>
    </w:p>
    <w:p w14:paraId="3740A8DC" w14:textId="66063FFA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idx_members_stale </w:t>
      </w:r>
      <w:r w:rsidR="0004081E" w:rsidRPr="0004081E">
        <w:rPr>
          <w:rFonts w:cs="Calibri" w:hint="cs"/>
          <w:color w:val="000000"/>
          <w:cs/>
          <w:lang w:bidi="th-TH"/>
        </w:rPr>
        <w:t>และ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="0004081E" w:rsidRPr="0004081E">
        <w:rPr>
          <w:rFonts w:cs="Calibri"/>
          <w:color w:val="000000"/>
        </w:rPr>
        <w:t>idx_members_break_active</w:t>
      </w:r>
      <w:proofErr w:type="spellEnd"/>
      <w:r w:rsidR="0004081E" w:rsidRPr="0004081E">
        <w:rPr>
          <w:rFonts w:cs="Calibri"/>
          <w:color w:val="000000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ถูกใช้งานเฉพาะโดย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scheduler </w:t>
      </w:r>
      <w:proofErr w:type="spellStart"/>
      <w:r w:rsidR="0004081E" w:rsidRPr="0004081E">
        <w:rPr>
          <w:rFonts w:cs="Calibri"/>
          <w:color w:val="000000"/>
        </w:rPr>
        <w:t>cron</w:t>
      </w:r>
      <w:proofErr w:type="spellEnd"/>
      <w:r w:rsidR="0004081E" w:rsidRPr="0004081E">
        <w:rPr>
          <w:rFonts w:cs="Calibri"/>
          <w:color w:val="000000"/>
        </w:rPr>
        <w:t xml:space="preserve"> tick </w:t>
      </w:r>
      <w:r w:rsidR="0004081E" w:rsidRPr="0004081E">
        <w:rPr>
          <w:rFonts w:cs="Calibri" w:hint="cs"/>
          <w:color w:val="000000"/>
          <w:cs/>
          <w:lang w:bidi="th-TH"/>
        </w:rPr>
        <w:t>เท่านั้น</w:t>
      </w:r>
    </w:p>
    <w:p w14:paraId="469AC23C" w14:textId="5986ADB0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6.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การออกแบบ</w:t>
      </w:r>
      <w:r w:rsidR="0004081E" w:rsidRPr="0004081E">
        <w:rPr>
          <w:rFonts w:cs="Calibri"/>
          <w:b/>
          <w:color w:val="1F3864"/>
          <w:sz w:val="40"/>
          <w:cs/>
          <w:lang w:bidi="th-TH"/>
        </w:rPr>
        <w:t xml:space="preserve"> </w:t>
      </w:r>
      <w:r w:rsidR="0004081E" w:rsidRPr="0004081E">
        <w:rPr>
          <w:rFonts w:cs="Calibri"/>
          <w:b/>
          <w:color w:val="1F3864"/>
          <w:sz w:val="40"/>
        </w:rPr>
        <w:t>API</w:t>
      </w:r>
    </w:p>
    <w:p w14:paraId="3A1A481F" w14:textId="0C1CE67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6.1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หลักการออกแบบ</w:t>
      </w:r>
      <w:proofErr w:type="gramEnd"/>
    </w:p>
    <w:p w14:paraId="7722C556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/>
          <w:color w:val="000000"/>
        </w:rPr>
        <w:lastRenderedPageBreak/>
        <w:t xml:space="preserve">URL </w:t>
      </w:r>
      <w:r w:rsidRPr="0004081E">
        <w:rPr>
          <w:rFonts w:cs="Calibri" w:hint="cs"/>
          <w:color w:val="000000"/>
          <w:cs/>
          <w:lang w:bidi="th-TH"/>
        </w:rPr>
        <w:t>แบบ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RESTful </w:t>
      </w:r>
      <w:r w:rsidRPr="0004081E">
        <w:rPr>
          <w:rFonts w:cs="Calibri" w:hint="cs"/>
          <w:color w:val="000000"/>
          <w:cs/>
          <w:lang w:bidi="th-TH"/>
        </w:rPr>
        <w:t>ที่เน้นทรัพยากร</w:t>
      </w:r>
      <w:r w:rsidRPr="0004081E">
        <w:rPr>
          <w:rFonts w:cs="Calibri"/>
          <w:color w:val="000000"/>
          <w:cs/>
          <w:lang w:bidi="th-TH"/>
        </w:rPr>
        <w:t>: /</w:t>
      </w:r>
      <w:proofErr w:type="spellStart"/>
      <w:r w:rsidRPr="0004081E">
        <w:rPr>
          <w:rFonts w:cs="Calibri"/>
          <w:color w:val="000000"/>
        </w:rPr>
        <w:t>api</w:t>
      </w:r>
      <w:proofErr w:type="spellEnd"/>
      <w:r w:rsidRPr="0004081E">
        <w:rPr>
          <w:rFonts w:cs="Calibri"/>
          <w:color w:val="000000"/>
        </w:rPr>
        <w:t>/trip</w:t>
      </w:r>
      <w:proofErr w:type="gramStart"/>
      <w:r w:rsidRPr="0004081E">
        <w:rPr>
          <w:rFonts w:cs="Calibri"/>
          <w:color w:val="000000"/>
        </w:rPr>
        <w:t>/:</w:t>
      </w:r>
      <w:proofErr w:type="spellStart"/>
      <w:r w:rsidRPr="0004081E">
        <w:rPr>
          <w:rFonts w:cs="Calibri"/>
          <w:color w:val="000000"/>
        </w:rPr>
        <w:t>tripId</w:t>
      </w:r>
      <w:proofErr w:type="spellEnd"/>
      <w:proofErr w:type="gramEnd"/>
      <w:r w:rsidRPr="0004081E">
        <w:rPr>
          <w:rFonts w:cs="Calibri"/>
          <w:color w:val="000000"/>
        </w:rPr>
        <w:t>/break</w:t>
      </w:r>
    </w:p>
    <w:p w14:paraId="71A0ADF3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JSON </w:t>
      </w:r>
      <w:r w:rsidRPr="0004081E">
        <w:rPr>
          <w:rFonts w:cs="Calibri" w:hint="cs"/>
          <w:color w:val="000000"/>
          <w:cs/>
          <w:lang w:bidi="th-TH"/>
        </w:rPr>
        <w:t>เป็น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request </w:t>
      </w:r>
      <w:r w:rsidRPr="0004081E">
        <w:rPr>
          <w:rFonts w:cs="Calibri" w:hint="cs"/>
          <w:color w:val="000000"/>
          <w:cs/>
          <w:lang w:bidi="th-TH"/>
        </w:rPr>
        <w:t>และ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response body </w:t>
      </w:r>
      <w:r w:rsidRPr="0004081E">
        <w:rPr>
          <w:rFonts w:cs="Calibri" w:hint="cs"/>
          <w:color w:val="000000"/>
          <w:cs/>
          <w:lang w:bidi="th-TH"/>
        </w:rPr>
        <w:t>ทั้งหมด</w:t>
      </w:r>
    </w:p>
    <w:p w14:paraId="058BE4A3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/>
          <w:color w:val="000000"/>
        </w:rPr>
        <w:t xml:space="preserve">HTTP verb </w:t>
      </w:r>
      <w:r w:rsidRPr="0004081E">
        <w:rPr>
          <w:rFonts w:cs="Calibri" w:hint="cs"/>
          <w:color w:val="000000"/>
          <w:cs/>
          <w:lang w:bidi="th-TH"/>
        </w:rPr>
        <w:t>บ่งบอกเจตนา</w:t>
      </w:r>
      <w:r w:rsidRPr="0004081E">
        <w:rPr>
          <w:rFonts w:cs="Calibri"/>
          <w:color w:val="000000"/>
          <w:cs/>
          <w:lang w:bidi="th-TH"/>
        </w:rPr>
        <w:t xml:space="preserve">: </w:t>
      </w:r>
      <w:r w:rsidRPr="0004081E">
        <w:rPr>
          <w:rFonts w:cs="Calibri"/>
          <w:color w:val="000000"/>
        </w:rPr>
        <w:t>GET=</w:t>
      </w:r>
      <w:r w:rsidRPr="0004081E">
        <w:rPr>
          <w:rFonts w:cs="Calibri" w:hint="cs"/>
          <w:color w:val="000000"/>
          <w:cs/>
          <w:lang w:bidi="th-TH"/>
        </w:rPr>
        <w:t>อ่าน</w:t>
      </w:r>
      <w:r w:rsidRPr="0004081E">
        <w:rPr>
          <w:rFonts w:cs="Calibri"/>
          <w:color w:val="000000"/>
        </w:rPr>
        <w:t>, POST=</w:t>
      </w:r>
      <w:r w:rsidRPr="0004081E">
        <w:rPr>
          <w:rFonts w:cs="Calibri" w:hint="cs"/>
          <w:color w:val="000000"/>
          <w:cs/>
          <w:lang w:bidi="th-TH"/>
        </w:rPr>
        <w:t>สร้าง</w:t>
      </w:r>
      <w:r w:rsidRPr="0004081E">
        <w:rPr>
          <w:rFonts w:cs="Calibri"/>
          <w:color w:val="000000"/>
          <w:cs/>
          <w:lang w:bidi="th-TH"/>
        </w:rPr>
        <w:t>/</w:t>
      </w:r>
      <w:r w:rsidRPr="0004081E">
        <w:rPr>
          <w:rFonts w:cs="Calibri" w:hint="cs"/>
          <w:color w:val="000000"/>
          <w:cs/>
          <w:lang w:bidi="th-TH"/>
        </w:rPr>
        <w:t>ดำเนินการ</w:t>
      </w:r>
      <w:r w:rsidRPr="0004081E">
        <w:rPr>
          <w:rFonts w:cs="Calibri"/>
          <w:color w:val="000000"/>
        </w:rPr>
        <w:t>, PATCH=</w:t>
      </w:r>
      <w:proofErr w:type="spellStart"/>
      <w:r w:rsidRPr="0004081E">
        <w:rPr>
          <w:rFonts w:cs="Calibri" w:hint="cs"/>
          <w:color w:val="000000"/>
          <w:cs/>
          <w:lang w:bidi="th-TH"/>
        </w:rPr>
        <w:t>อัป</w:t>
      </w:r>
      <w:proofErr w:type="spellEnd"/>
      <w:r w:rsidRPr="0004081E">
        <w:rPr>
          <w:rFonts w:cs="Calibri" w:hint="cs"/>
          <w:color w:val="000000"/>
          <w:cs/>
          <w:lang w:bidi="th-TH"/>
        </w:rPr>
        <w:t>เดตบางส่วน</w:t>
      </w:r>
    </w:p>
    <w:p w14:paraId="5EBDA157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/>
          <w:color w:val="000000"/>
        </w:rPr>
        <w:t xml:space="preserve">Endpoint </w:t>
      </w:r>
      <w:r w:rsidRPr="0004081E">
        <w:rPr>
          <w:rFonts w:cs="Calibri" w:hint="cs"/>
          <w:color w:val="000000"/>
          <w:cs/>
          <w:lang w:bidi="th-TH"/>
        </w:rPr>
        <w:t>แบบเขียนทั้งหมดส่งค่า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gramStart"/>
      <w:r w:rsidRPr="0004081E">
        <w:rPr>
          <w:rFonts w:cs="Calibri"/>
          <w:color w:val="000000"/>
        </w:rPr>
        <w:t>{ ok</w:t>
      </w:r>
      <w:proofErr w:type="gramEnd"/>
      <w:r w:rsidRPr="0004081E">
        <w:rPr>
          <w:rFonts w:cs="Calibri"/>
          <w:color w:val="000000"/>
        </w:rPr>
        <w:t xml:space="preserve">: </w:t>
      </w:r>
      <w:proofErr w:type="gramStart"/>
      <w:r w:rsidRPr="0004081E">
        <w:rPr>
          <w:rFonts w:cs="Calibri"/>
          <w:color w:val="000000"/>
        </w:rPr>
        <w:t>true }</w:t>
      </w:r>
      <w:proofErr w:type="gramEnd"/>
      <w:r w:rsidRPr="0004081E">
        <w:rPr>
          <w:rFonts w:cs="Calibri"/>
          <w:color w:val="000000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พร้อม</w:t>
      </w:r>
      <w:proofErr w:type="spellStart"/>
      <w:r w:rsidRPr="0004081E">
        <w:rPr>
          <w:rFonts w:cs="Calibri" w:hint="cs"/>
          <w:color w:val="000000"/>
          <w:cs/>
          <w:lang w:bidi="th-TH"/>
        </w:rPr>
        <w:t>ฟิ</w:t>
      </w:r>
      <w:proofErr w:type="spellEnd"/>
      <w:r w:rsidRPr="0004081E">
        <w:rPr>
          <w:rFonts w:cs="Calibri" w:hint="cs"/>
          <w:color w:val="000000"/>
          <w:cs/>
          <w:lang w:bidi="th-TH"/>
        </w:rPr>
        <w:t>ลด์ที่</w:t>
      </w:r>
      <w:proofErr w:type="spellStart"/>
      <w:r w:rsidRPr="0004081E">
        <w:rPr>
          <w:rFonts w:cs="Calibri" w:hint="cs"/>
          <w:color w:val="000000"/>
          <w:cs/>
          <w:lang w:bidi="th-TH"/>
        </w:rPr>
        <w:t>อัป</w:t>
      </w:r>
      <w:proofErr w:type="spellEnd"/>
      <w:r w:rsidRPr="0004081E">
        <w:rPr>
          <w:rFonts w:cs="Calibri" w:hint="cs"/>
          <w:color w:val="000000"/>
          <w:cs/>
          <w:lang w:bidi="th-TH"/>
        </w:rPr>
        <w:t>เดตเมื่อสำเร็จ</w:t>
      </w:r>
    </w:p>
    <w:p w14:paraId="0004B0BB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ข้อผิดพลาดส่งค่า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{ error: 'message' } </w:t>
      </w:r>
      <w:r w:rsidRPr="0004081E">
        <w:rPr>
          <w:rFonts w:cs="Calibri" w:hint="cs"/>
          <w:color w:val="000000"/>
          <w:cs/>
          <w:lang w:bidi="th-TH"/>
        </w:rPr>
        <w:t>พร้อม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HTTP status code </w:t>
      </w:r>
      <w:r w:rsidRPr="0004081E">
        <w:rPr>
          <w:rFonts w:cs="Calibri" w:hint="cs"/>
          <w:color w:val="000000"/>
          <w:cs/>
          <w:lang w:bidi="th-TH"/>
        </w:rPr>
        <w:t>ที่เหมาะสม</w:t>
      </w:r>
    </w:p>
    <w:p w14:paraId="791D1D8B" w14:textId="0C94AB6E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ไม่มี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prefix </w:t>
      </w:r>
      <w:proofErr w:type="spellStart"/>
      <w:r w:rsidRPr="0004081E">
        <w:rPr>
          <w:rFonts w:cs="Calibri" w:hint="cs"/>
          <w:color w:val="000000"/>
          <w:cs/>
          <w:lang w:bidi="th-TH"/>
        </w:rPr>
        <w:t>เวอร์ชัน</w:t>
      </w:r>
      <w:proofErr w:type="spellEnd"/>
      <w:r w:rsidRPr="0004081E">
        <w:rPr>
          <w:rFonts w:cs="Calibri"/>
          <w:color w:val="000000"/>
          <w:cs/>
          <w:lang w:bidi="th-TH"/>
        </w:rPr>
        <w:t xml:space="preserve"> (/</w:t>
      </w:r>
      <w:r w:rsidRPr="0004081E">
        <w:rPr>
          <w:rFonts w:cs="Calibri"/>
          <w:color w:val="000000"/>
        </w:rPr>
        <w:t xml:space="preserve">v1/) </w:t>
      </w:r>
      <w:r w:rsidRPr="0004081E">
        <w:rPr>
          <w:rFonts w:cs="Calibri" w:hint="cs"/>
          <w:color w:val="000000"/>
          <w:cs/>
          <w:lang w:bidi="th-TH"/>
        </w:rPr>
        <w:t>ในขนาดปัจจุบัน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– </w:t>
      </w:r>
      <w:proofErr w:type="spellStart"/>
      <w:r w:rsidRPr="0004081E">
        <w:rPr>
          <w:rFonts w:cs="Calibri" w:hint="cs"/>
          <w:color w:val="000000"/>
          <w:cs/>
          <w:lang w:bidi="th-TH"/>
        </w:rPr>
        <w:t>เวอร์ชัน</w:t>
      </w:r>
      <w:proofErr w:type="spellEnd"/>
      <w:r w:rsidRPr="0004081E">
        <w:rPr>
          <w:rFonts w:cs="Calibri" w:hint="cs"/>
          <w:color w:val="000000"/>
          <w:cs/>
          <w:lang w:bidi="th-TH"/>
        </w:rPr>
        <w:t>เดียวที่ใช้งาน</w:t>
      </w:r>
    </w:p>
    <w:p w14:paraId="6D03638A" w14:textId="731BDB6B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6.2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ขั้นตอนการยืนยันตัวตน</w:t>
      </w:r>
      <w:proofErr w:type="gramEnd"/>
    </w:p>
    <w:p w14:paraId="360EA3B0" w14:textId="371855F5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1.  </w:t>
      </w:r>
      <w:r>
        <w:rPr>
          <w:sz w:val="20"/>
        </w:rPr>
        <w:t xml:space="preserve">LIFF SDK </w:t>
      </w:r>
      <w:r w:rsidR="0004081E" w:rsidRPr="0004081E">
        <w:rPr>
          <w:rFonts w:cs="Calibri" w:hint="cs"/>
          <w:sz w:val="20"/>
          <w:cs/>
          <w:lang w:bidi="th-TH"/>
        </w:rPr>
        <w:t>เรียก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proofErr w:type="spellStart"/>
      <w:proofErr w:type="gramStart"/>
      <w:r w:rsidR="0004081E" w:rsidRPr="0004081E">
        <w:rPr>
          <w:rFonts w:cs="Calibri"/>
          <w:sz w:val="20"/>
        </w:rPr>
        <w:t>liff.getAccessToken</w:t>
      </w:r>
      <w:proofErr w:type="spellEnd"/>
      <w:proofErr w:type="gramEnd"/>
      <w:r w:rsidR="0004081E" w:rsidRPr="0004081E">
        <w:rPr>
          <w:rFonts w:cs="Calibri"/>
          <w:sz w:val="20"/>
        </w:rPr>
        <w:t xml:space="preserve">() </w:t>
      </w:r>
      <w:r w:rsidR="0004081E" w:rsidRPr="0004081E">
        <w:rPr>
          <w:rFonts w:cs="Calibri" w:hint="eastAsia"/>
          <w:sz w:val="20"/>
        </w:rPr>
        <w:t>→</w:t>
      </w:r>
      <w:r w:rsidR="0004081E" w:rsidRPr="0004081E">
        <w:rPr>
          <w:rFonts w:cs="Calibri"/>
          <w:sz w:val="20"/>
        </w:rPr>
        <w:t xml:space="preserve"> token </w:t>
      </w:r>
      <w:r w:rsidR="0004081E" w:rsidRPr="0004081E">
        <w:rPr>
          <w:rFonts w:cs="Calibri" w:hint="cs"/>
          <w:sz w:val="20"/>
          <w:cs/>
          <w:lang w:bidi="th-TH"/>
        </w:rPr>
        <w:t>อายุสั้น</w:t>
      </w:r>
      <w:r w:rsidR="0004081E" w:rsidRPr="0004081E">
        <w:rPr>
          <w:rFonts w:cs="Calibri"/>
          <w:sz w:val="20"/>
          <w:cs/>
          <w:lang w:bidi="th-TH"/>
        </w:rPr>
        <w:t xml:space="preserve"> (</w:t>
      </w:r>
      <w:r w:rsidR="0004081E" w:rsidRPr="0004081E">
        <w:rPr>
          <w:rFonts w:cs="Calibri" w:hint="cs"/>
          <w:sz w:val="20"/>
          <w:cs/>
          <w:lang w:bidi="th-TH"/>
        </w:rPr>
        <w:t>สูงสุด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/>
          <w:sz w:val="20"/>
        </w:rPr>
        <w:t xml:space="preserve">1 </w:t>
      </w:r>
      <w:r w:rsidR="0004081E" w:rsidRPr="0004081E">
        <w:rPr>
          <w:rFonts w:cs="Calibri" w:hint="cs"/>
          <w:sz w:val="20"/>
          <w:cs/>
          <w:lang w:bidi="th-TH"/>
        </w:rPr>
        <w:t>ชม</w:t>
      </w:r>
      <w:r w:rsidR="0004081E" w:rsidRPr="0004081E">
        <w:rPr>
          <w:rFonts w:cs="Calibri"/>
          <w:sz w:val="20"/>
          <w:cs/>
          <w:lang w:bidi="th-TH"/>
        </w:rPr>
        <w:t>.</w:t>
      </w:r>
      <w:r>
        <w:rPr>
          <w:sz w:val="20"/>
        </w:rPr>
        <w:t>)</w:t>
      </w:r>
    </w:p>
    <w:p w14:paraId="6AAA68D5" w14:textId="5413761E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2.  </w:t>
      </w:r>
      <w:r>
        <w:rPr>
          <w:sz w:val="20"/>
        </w:rPr>
        <w:t xml:space="preserve">Client </w:t>
      </w:r>
      <w:r w:rsidR="0004081E" w:rsidRPr="0004081E">
        <w:rPr>
          <w:rFonts w:cs="Calibri" w:hint="cs"/>
          <w:sz w:val="20"/>
          <w:cs/>
          <w:lang w:bidi="th-TH"/>
        </w:rPr>
        <w:t>แนบ</w:t>
      </w:r>
      <w:r>
        <w:rPr>
          <w:sz w:val="20"/>
        </w:rPr>
        <w:t xml:space="preserve"> token </w:t>
      </w:r>
      <w:r w:rsidR="0004081E" w:rsidRPr="0004081E">
        <w:rPr>
          <w:rFonts w:cs="Calibri" w:hint="cs"/>
          <w:sz w:val="20"/>
          <w:cs/>
          <w:lang w:bidi="th-TH"/>
        </w:rPr>
        <w:t>เป็น</w:t>
      </w:r>
      <w:r>
        <w:rPr>
          <w:sz w:val="20"/>
        </w:rPr>
        <w:t xml:space="preserve"> Authorization: Bearer &lt;token&gt;</w:t>
      </w:r>
    </w:p>
    <w:p w14:paraId="2684A1AD" w14:textId="761E8B88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3.  </w:t>
      </w:r>
      <w:proofErr w:type="spellStart"/>
      <w:r>
        <w:rPr>
          <w:sz w:val="20"/>
        </w:rPr>
        <w:t>liffAuth</w:t>
      </w:r>
      <w:proofErr w:type="spellEnd"/>
      <w:r>
        <w:rPr>
          <w:sz w:val="20"/>
        </w:rPr>
        <w:t xml:space="preserve"> middleware </w:t>
      </w:r>
      <w:r w:rsidR="0004081E" w:rsidRPr="0004081E">
        <w:rPr>
          <w:rFonts w:cs="Calibri" w:hint="cs"/>
          <w:sz w:val="20"/>
          <w:cs/>
          <w:lang w:bidi="th-TH"/>
        </w:rPr>
        <w:t>เรียก</w:t>
      </w:r>
      <w:r>
        <w:rPr>
          <w:sz w:val="20"/>
        </w:rPr>
        <w:t xml:space="preserve"> LINE OAuth API </w:t>
      </w:r>
      <w:r w:rsidR="0004081E" w:rsidRPr="0004081E">
        <w:rPr>
          <w:rFonts w:cs="Calibri" w:hint="cs"/>
          <w:sz w:val="20"/>
          <w:cs/>
          <w:lang w:bidi="th-TH"/>
        </w:rPr>
        <w:t>เพื่อตรวจสอบ</w:t>
      </w:r>
      <w:r>
        <w:rPr>
          <w:sz w:val="20"/>
        </w:rPr>
        <w:t xml:space="preserve"> token</w:t>
      </w:r>
    </w:p>
    <w:p w14:paraId="493B2BB6" w14:textId="6544BF40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4.  </w:t>
      </w:r>
      <w:r w:rsidR="0004081E" w:rsidRPr="0004081E">
        <w:rPr>
          <w:rFonts w:cs="Calibri" w:hint="cs"/>
          <w:sz w:val="20"/>
          <w:cs/>
          <w:lang w:bidi="th-TH"/>
        </w:rPr>
        <w:t>ผลลัพธ์ที่ตรวจสอบแล้วจะถูกแคช</w:t>
      </w:r>
      <w:r>
        <w:rPr>
          <w:sz w:val="20"/>
        </w:rPr>
        <w:t xml:space="preserve"> 5 </w:t>
      </w:r>
      <w:r w:rsidR="0004081E" w:rsidRPr="0004081E">
        <w:rPr>
          <w:rFonts w:cs="Calibri" w:hint="cs"/>
          <w:sz w:val="20"/>
          <w:cs/>
          <w:lang w:bidi="th-TH"/>
        </w:rPr>
        <w:t>นาที</w:t>
      </w:r>
      <w:r>
        <w:rPr>
          <w:sz w:val="20"/>
        </w:rPr>
        <w:t xml:space="preserve"> (Map&lt;token, {</w:t>
      </w: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 xml:space="preserve">, exp}&gt;) </w:t>
      </w:r>
      <w:r w:rsidR="0004081E" w:rsidRPr="0004081E">
        <w:rPr>
          <w:rFonts w:cs="Calibri" w:hint="cs"/>
          <w:sz w:val="20"/>
          <w:cs/>
          <w:lang w:bidi="th-TH"/>
        </w:rPr>
        <w:t>เพื่อจำกัดการเรียก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/>
          <w:sz w:val="20"/>
        </w:rPr>
        <w:t xml:space="preserve">API </w:t>
      </w:r>
      <w:r w:rsidR="0004081E" w:rsidRPr="0004081E">
        <w:rPr>
          <w:rFonts w:cs="Calibri" w:hint="cs"/>
          <w:sz w:val="20"/>
          <w:cs/>
          <w:lang w:bidi="th-TH"/>
        </w:rPr>
        <w:t>ออก</w:t>
      </w:r>
    </w:p>
    <w:p w14:paraId="7E08B1FD" w14:textId="13C54BEE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5.  </w:t>
      </w: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ถูกแนบกับ</w:t>
      </w:r>
      <w:r>
        <w:rPr>
          <w:sz w:val="20"/>
        </w:rPr>
        <w:t xml:space="preserve"> </w:t>
      </w:r>
      <w:proofErr w:type="spellStart"/>
      <w:r>
        <w:rPr>
          <w:sz w:val="20"/>
        </w:rPr>
        <w:t>req.user</w:t>
      </w:r>
      <w:proofErr w:type="spellEnd"/>
      <w:r>
        <w:rPr>
          <w:sz w:val="20"/>
        </w:rPr>
        <w:t xml:space="preserve">; handler </w:t>
      </w:r>
      <w:r w:rsidR="0004081E" w:rsidRPr="0004081E">
        <w:rPr>
          <w:rFonts w:cs="Calibri" w:hint="cs"/>
          <w:sz w:val="20"/>
          <w:cs/>
          <w:lang w:bidi="th-TH"/>
        </w:rPr>
        <w:t>ดึงข้อมูลแถวสมาชิกจาก</w:t>
      </w:r>
      <w:r>
        <w:rPr>
          <w:sz w:val="20"/>
        </w:rPr>
        <w:t xml:space="preserve"> DB</w:t>
      </w:r>
    </w:p>
    <w:p w14:paraId="2EA1450D" w14:textId="51862C48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6.3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การจำกัดอัตรา</w:t>
      </w:r>
      <w:proofErr w:type="gramEnd"/>
    </w:p>
    <w:p w14:paraId="73FBA61D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มีการจำกัดอัตราสองชั้น</w:t>
      </w:r>
      <w:r w:rsidRPr="0004081E">
        <w:rPr>
          <w:rFonts w:cs="Calibri"/>
          <w:color w:val="000000"/>
          <w:cs/>
          <w:lang w:bidi="th-TH"/>
        </w:rPr>
        <w:t>:</w:t>
      </w:r>
    </w:p>
    <w:p w14:paraId="1033B6AE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/>
          <w:color w:val="000000"/>
        </w:rPr>
        <w:t>express-rate-limit (</w:t>
      </w:r>
      <w:r w:rsidRPr="0004081E">
        <w:rPr>
          <w:rFonts w:cs="Calibri" w:hint="cs"/>
          <w:color w:val="000000"/>
          <w:cs/>
          <w:lang w:bidi="th-TH"/>
        </w:rPr>
        <w:t>ทั่วไป</w:t>
      </w:r>
      <w:r w:rsidRPr="0004081E">
        <w:rPr>
          <w:rFonts w:cs="Calibri"/>
          <w:color w:val="000000"/>
          <w:cs/>
          <w:lang w:bidi="th-TH"/>
        </w:rPr>
        <w:t xml:space="preserve">): </w:t>
      </w:r>
      <w:r w:rsidRPr="0004081E">
        <w:rPr>
          <w:rFonts w:cs="Calibri"/>
          <w:color w:val="000000"/>
        </w:rPr>
        <w:t>100 requests / 15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นาที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ต่อ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IP</w:t>
      </w:r>
    </w:p>
    <w:p w14:paraId="4F01A6C5" w14:textId="27DDABA6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ระดับแอปพลิเคชัน</w:t>
      </w:r>
      <w:r w:rsidRPr="0004081E">
        <w:rPr>
          <w:rFonts w:cs="Calibri"/>
          <w:color w:val="000000"/>
          <w:cs/>
          <w:lang w:bidi="th-TH"/>
        </w:rPr>
        <w:t xml:space="preserve">: </w:t>
      </w:r>
      <w:r w:rsidRPr="0004081E">
        <w:rPr>
          <w:rFonts w:cs="Calibri"/>
          <w:color w:val="000000"/>
        </w:rPr>
        <w:t xml:space="preserve">POST /location </w:t>
      </w:r>
      <w:r w:rsidRPr="0004081E">
        <w:rPr>
          <w:rFonts w:cs="Calibri" w:hint="cs"/>
          <w:color w:val="000000"/>
          <w:cs/>
          <w:lang w:bidi="th-TH"/>
        </w:rPr>
        <w:t>บังคับขั้นต่ำ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12 </w:t>
      </w:r>
      <w:r w:rsidRPr="0004081E">
        <w:rPr>
          <w:rFonts w:cs="Calibri" w:hint="cs"/>
          <w:color w:val="000000"/>
          <w:cs/>
          <w:lang w:bidi="th-TH"/>
        </w:rPr>
        <w:t>วินาทีระหว่างการอ</w:t>
      </w:r>
      <w:proofErr w:type="spellStart"/>
      <w:r w:rsidRPr="0004081E">
        <w:rPr>
          <w:rFonts w:cs="Calibri" w:hint="cs"/>
          <w:color w:val="000000"/>
          <w:cs/>
          <w:lang w:bidi="th-TH"/>
        </w:rPr>
        <w:t>ัป</w:t>
      </w:r>
      <w:proofErr w:type="spellEnd"/>
      <w:r w:rsidRPr="0004081E">
        <w:rPr>
          <w:rFonts w:cs="Calibri" w:hint="cs"/>
          <w:color w:val="000000"/>
          <w:cs/>
          <w:lang w:bidi="th-TH"/>
        </w:rPr>
        <w:t>เดตต่อสมาชิก</w:t>
      </w:r>
      <w:r w:rsidRPr="0004081E">
        <w:rPr>
          <w:rFonts w:cs="Calibri"/>
          <w:color w:val="000000"/>
          <w:cs/>
          <w:lang w:bidi="th-TH"/>
        </w:rPr>
        <w:t xml:space="preserve"> (</w:t>
      </w:r>
      <w:r w:rsidRPr="0004081E">
        <w:rPr>
          <w:rFonts w:cs="Calibri" w:hint="cs"/>
          <w:color w:val="000000"/>
          <w:cs/>
          <w:lang w:bidi="th-TH"/>
        </w:rPr>
        <w:t>ตรวจสอบผ่าน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timestamp </w:t>
      </w:r>
      <w:r w:rsidRPr="0004081E">
        <w:rPr>
          <w:rFonts w:cs="Calibri" w:hint="cs"/>
          <w:color w:val="000000"/>
          <w:cs/>
          <w:lang w:bidi="th-TH"/>
        </w:rPr>
        <w:t>ใน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DB)</w:t>
      </w:r>
    </w:p>
    <w:p w14:paraId="0D67C337" w14:textId="08E00F38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6.4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พร็อกซีการระบุพิกัด</w:t>
      </w:r>
      <w:proofErr w:type="gramEnd"/>
    </w:p>
    <w:p w14:paraId="60B8BAD1" w14:textId="38CC432F" w:rsidR="002E530C" w:rsidRDefault="0004081E">
      <w:pPr>
        <w:spacing w:after="80"/>
      </w:pPr>
      <w:r w:rsidRPr="0004081E">
        <w:rPr>
          <w:rFonts w:cs="Calibri" w:hint="cs"/>
          <w:color w:val="000000"/>
          <w:cs/>
          <w:lang w:bidi="th-TH"/>
        </w:rPr>
        <w:t>การระบุพิกัดทั้งหมดถูกพร็อกซีผ่าน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backend </w:t>
      </w:r>
      <w:r w:rsidRPr="0004081E">
        <w:rPr>
          <w:rFonts w:cs="Calibri" w:hint="cs"/>
          <w:color w:val="000000"/>
          <w:cs/>
          <w:lang w:bidi="th-TH"/>
        </w:rPr>
        <w:t>เพื่อหลีกเลี่ยงการเปิดเผย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Nominatim</w:t>
      </w:r>
      <w:proofErr w:type="spellEnd"/>
      <w:r w:rsidRPr="0004081E">
        <w:rPr>
          <w:rFonts w:cs="Calibri"/>
          <w:color w:val="000000"/>
        </w:rPr>
        <w:t xml:space="preserve"> endpoint </w:t>
      </w:r>
      <w:r w:rsidRPr="0004081E">
        <w:rPr>
          <w:rFonts w:cs="Calibri" w:hint="cs"/>
          <w:color w:val="000000"/>
          <w:cs/>
          <w:lang w:bidi="th-TH"/>
        </w:rPr>
        <w:t>ให้กับไคลเอน</w:t>
      </w:r>
      <w:proofErr w:type="spellStart"/>
      <w:r w:rsidRPr="0004081E">
        <w:rPr>
          <w:rFonts w:cs="Calibri" w:hint="cs"/>
          <w:color w:val="000000"/>
          <w:cs/>
          <w:lang w:bidi="th-TH"/>
        </w:rPr>
        <w:t>ต์</w:t>
      </w:r>
      <w:proofErr w:type="spellEnd"/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และเพื่อรองรับการแคชหรือเปลี่ยนผู้ให้บริการในอนาคต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พร็อกซีจะเพิ่ม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User-Agent header </w:t>
      </w:r>
      <w:r w:rsidRPr="0004081E">
        <w:rPr>
          <w:rFonts w:cs="Calibri" w:hint="cs"/>
          <w:color w:val="000000"/>
          <w:cs/>
          <w:lang w:bidi="th-TH"/>
        </w:rPr>
        <w:t>ที่อธิบายรายละเอียดตามนโยบายการใช้งาน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Nominatim</w:t>
      </w:r>
      <w:proofErr w:type="spellEnd"/>
    </w:p>
    <w:p w14:paraId="29E3D9B7" w14:textId="77777777" w:rsidR="002E530C" w:rsidRDefault="00000000">
      <w:r>
        <w:br w:type="page"/>
      </w:r>
    </w:p>
    <w:p w14:paraId="252409A3" w14:textId="43DDA3F2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7.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การยืนยันตัวตนและความปลอดภัย</w:t>
      </w:r>
    </w:p>
    <w:p w14:paraId="729288FB" w14:textId="003F550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7.1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การตรวจสอบ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LINE Webhook</w:t>
      </w:r>
    </w:p>
    <w:p w14:paraId="7A9DEC0F" w14:textId="4FEE8260" w:rsidR="002E530C" w:rsidRDefault="0004081E">
      <w:pPr>
        <w:spacing w:after="80"/>
      </w:pPr>
      <w:r w:rsidRPr="0004081E">
        <w:rPr>
          <w:rFonts w:cs="Calibri" w:hint="cs"/>
          <w:color w:val="000000"/>
          <w:cs/>
          <w:lang w:bidi="th-TH"/>
        </w:rPr>
        <w:t>คำขอ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webhook </w:t>
      </w:r>
      <w:r w:rsidRPr="0004081E">
        <w:rPr>
          <w:rFonts w:cs="Calibri" w:hint="cs"/>
          <w:color w:val="000000"/>
          <w:cs/>
          <w:lang w:bidi="th-TH"/>
        </w:rPr>
        <w:t>ขาเข้าทุกรายการจะถูกตรวจสอบโดยใช้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header X-Line-Signature @line/bot-sdk middleware </w:t>
      </w:r>
      <w:r w:rsidRPr="0004081E">
        <w:rPr>
          <w:rFonts w:cs="Calibri" w:hint="cs"/>
          <w:color w:val="000000"/>
          <w:cs/>
          <w:lang w:bidi="th-TH"/>
        </w:rPr>
        <w:t>จะปฏิเสธคำขอที่ไม่ตรงกับลายเซ็น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HMAC-SHA256 </w:t>
      </w:r>
      <w:r w:rsidRPr="0004081E">
        <w:rPr>
          <w:rFonts w:cs="Calibri" w:hint="cs"/>
          <w:color w:val="000000"/>
          <w:cs/>
          <w:lang w:bidi="th-TH"/>
        </w:rPr>
        <w:t>ที่คำนวณจาก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channel secret </w:t>
      </w:r>
      <w:r w:rsidRPr="0004081E">
        <w:rPr>
          <w:rFonts w:cs="Calibri" w:hint="cs"/>
          <w:color w:val="000000"/>
          <w:cs/>
          <w:lang w:bidi="th-TH"/>
        </w:rPr>
        <w:t>จำเป็นต้องบัฟเฟอร์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raw body </w:t>
      </w:r>
      <w:r w:rsidRPr="0004081E">
        <w:rPr>
          <w:rFonts w:cs="Calibri" w:hint="cs"/>
          <w:color w:val="000000"/>
          <w:cs/>
          <w:lang w:bidi="th-TH"/>
        </w:rPr>
        <w:t>ก่อนการแยก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JSON</w:t>
      </w:r>
    </w:p>
    <w:p w14:paraId="1775E46D" w14:textId="4D41FCCF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7.2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การตรวจสอบ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LIFF Token</w:t>
      </w:r>
    </w:p>
    <w:p w14:paraId="20C8EF82" w14:textId="404DE41D" w:rsidR="002E530C" w:rsidRDefault="0004081E">
      <w:pPr>
        <w:spacing w:after="80"/>
      </w:pPr>
      <w:proofErr w:type="spellStart"/>
      <w:r w:rsidRPr="0004081E">
        <w:rPr>
          <w:rFonts w:cs="Calibri" w:hint="cs"/>
          <w:color w:val="000000"/>
          <w:cs/>
          <w:lang w:bidi="th-TH"/>
        </w:rPr>
        <w:t>เซิร์ฟเวอร์</w:t>
      </w:r>
      <w:proofErr w:type="spellEnd"/>
      <w:r w:rsidRPr="0004081E">
        <w:rPr>
          <w:rFonts w:cs="Calibri" w:hint="cs"/>
          <w:color w:val="000000"/>
          <w:cs/>
          <w:lang w:bidi="th-TH"/>
        </w:rPr>
        <w:t>เรียก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endpoint </w:t>
      </w:r>
      <w:r w:rsidRPr="0004081E">
        <w:rPr>
          <w:rFonts w:cs="Calibri" w:hint="cs"/>
          <w:color w:val="000000"/>
          <w:cs/>
          <w:lang w:bidi="th-TH"/>
        </w:rPr>
        <w:t>ตรวจสอบ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token </w:t>
      </w:r>
      <w:r w:rsidRPr="0004081E">
        <w:rPr>
          <w:rFonts w:cs="Calibri" w:hint="cs"/>
          <w:color w:val="000000"/>
          <w:cs/>
          <w:lang w:bidi="th-TH"/>
        </w:rPr>
        <w:t>ของ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LINE </w:t>
      </w:r>
      <w:r w:rsidRPr="0004081E">
        <w:rPr>
          <w:rFonts w:cs="Calibri" w:hint="cs"/>
          <w:color w:val="000000"/>
          <w:cs/>
          <w:lang w:bidi="th-TH"/>
        </w:rPr>
        <w:t>เพื่อตรวจสอบ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LIFF token </w:t>
      </w:r>
      <w:r w:rsidRPr="0004081E">
        <w:rPr>
          <w:rFonts w:cs="Calibri" w:hint="cs"/>
          <w:color w:val="000000"/>
          <w:cs/>
          <w:lang w:bidi="th-TH"/>
        </w:rPr>
        <w:t>แต่ละรายการ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payload </w:t>
      </w:r>
      <w:r w:rsidRPr="0004081E">
        <w:rPr>
          <w:rFonts w:cs="Calibri" w:hint="cs"/>
          <w:color w:val="000000"/>
          <w:cs/>
          <w:lang w:bidi="th-TH"/>
        </w:rPr>
        <w:t>ของ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token </w:t>
      </w:r>
      <w:r w:rsidRPr="0004081E">
        <w:rPr>
          <w:rFonts w:cs="Calibri" w:hint="cs"/>
          <w:color w:val="000000"/>
          <w:cs/>
          <w:lang w:bidi="th-TH"/>
        </w:rPr>
        <w:t>จะถูกแคชในกระบวนการด้วย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TTL 5 </w:t>
      </w:r>
      <w:r w:rsidRPr="0004081E">
        <w:rPr>
          <w:rFonts w:cs="Calibri" w:hint="cs"/>
          <w:color w:val="000000"/>
          <w:cs/>
          <w:lang w:bidi="th-TH"/>
        </w:rPr>
        <w:t>นาที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เพื่อลดการเรียก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API </w:t>
      </w:r>
      <w:r w:rsidRPr="0004081E">
        <w:rPr>
          <w:rFonts w:cs="Calibri" w:hint="cs"/>
          <w:color w:val="000000"/>
          <w:cs/>
          <w:lang w:bidi="th-TH"/>
        </w:rPr>
        <w:t>ภายนอกในขณะที่ยังคงความสดใหม่ที่เหมาะสม</w:t>
      </w:r>
    </w:p>
    <w:p w14:paraId="579913C2" w14:textId="130E7AE9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7.3  </w:t>
      </w:r>
      <w:proofErr w:type="spellStart"/>
      <w:r w:rsidR="0004081E">
        <w:rPr>
          <w:rFonts w:hint="cs"/>
          <w:b/>
          <w:color w:val="1F3864"/>
          <w:sz w:val="30"/>
          <w:cs/>
        </w:rPr>
        <w:t>ส่วนหัว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 xml:space="preserve">HTTP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ด้านความปลอดภัย</w:t>
      </w:r>
    </w:p>
    <w:p w14:paraId="2697E8E6" w14:textId="4B03928E" w:rsidR="002E530C" w:rsidRDefault="00000000">
      <w:pPr>
        <w:spacing w:after="80"/>
      </w:pPr>
      <w:r>
        <w:rPr>
          <w:color w:val="000000"/>
        </w:rPr>
        <w:t xml:space="preserve">helmet.js </w:t>
      </w:r>
      <w:r w:rsidR="0004081E" w:rsidRPr="0004081E">
        <w:rPr>
          <w:rFonts w:cs="Calibri" w:hint="cs"/>
          <w:color w:val="000000"/>
          <w:cs/>
          <w:lang w:bidi="th-TH"/>
        </w:rPr>
        <w:t>ตั้งค่า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header </w:t>
      </w:r>
      <w:r w:rsidR="0004081E" w:rsidRPr="0004081E">
        <w:rPr>
          <w:rFonts w:cs="Calibri" w:hint="cs"/>
          <w:color w:val="000000"/>
          <w:cs/>
          <w:lang w:bidi="th-TH"/>
        </w:rPr>
        <w:t>ต่อไปนี้ในทุก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>response</w:t>
      </w:r>
      <w:r>
        <w:rPr>
          <w:color w:val="000000"/>
        </w:rPr>
        <w:t>:</w:t>
      </w:r>
    </w:p>
    <w:p w14:paraId="2CCE76DA" w14:textId="7777777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>Content-Security-Policy</w:t>
      </w:r>
    </w:p>
    <w:p w14:paraId="07B264FC" w14:textId="7777777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>X-Frame-Options: SAMEORIGIN</w:t>
      </w:r>
    </w:p>
    <w:p w14:paraId="61D8DE94" w14:textId="7777777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>X-Content-Type-Options: nosniff</w:t>
      </w:r>
    </w:p>
    <w:p w14:paraId="57DFB519" w14:textId="7777777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>Strict-Transport-Security (HSTS)</w:t>
      </w:r>
    </w:p>
    <w:p w14:paraId="3C33580C" w14:textId="7777777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>X-XSS-Protection</w:t>
      </w:r>
    </w:p>
    <w:p w14:paraId="18C5A7A4" w14:textId="03DD84C6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7.4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การป้องกัน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SQL Injection</w:t>
      </w:r>
    </w:p>
    <w:p w14:paraId="71BD0BE7" w14:textId="5097BE15" w:rsidR="002E530C" w:rsidRDefault="0004081E">
      <w:pPr>
        <w:spacing w:after="80"/>
      </w:pPr>
      <w:r w:rsidRPr="0004081E">
        <w:rPr>
          <w:rFonts w:cs="Calibri"/>
          <w:color w:val="000000"/>
        </w:rPr>
        <w:t xml:space="preserve">query </w:t>
      </w:r>
      <w:r w:rsidRPr="0004081E">
        <w:rPr>
          <w:rFonts w:cs="Calibri" w:hint="cs"/>
          <w:color w:val="000000"/>
          <w:cs/>
          <w:lang w:bidi="th-TH"/>
        </w:rPr>
        <w:t>ฐานข้อมูลทั้งหมดใช้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parameterised</w:t>
      </w:r>
      <w:proofErr w:type="spellEnd"/>
      <w:r w:rsidRPr="0004081E">
        <w:rPr>
          <w:rFonts w:cs="Calibri"/>
          <w:color w:val="000000"/>
        </w:rPr>
        <w:t xml:space="preserve"> placeholders ($1, $2, …) </w:t>
      </w:r>
      <w:r w:rsidRPr="0004081E">
        <w:rPr>
          <w:rFonts w:cs="Calibri" w:hint="cs"/>
          <w:color w:val="000000"/>
          <w:cs/>
          <w:lang w:bidi="th-TH"/>
        </w:rPr>
        <w:t>ผ่าน</w:t>
      </w:r>
      <w:r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04081E">
        <w:rPr>
          <w:rFonts w:cs="Calibri"/>
          <w:color w:val="000000"/>
        </w:rPr>
        <w:t>pg</w:t>
      </w:r>
      <w:proofErr w:type="spellEnd"/>
      <w:r w:rsidRPr="0004081E">
        <w:rPr>
          <w:rFonts w:cs="Calibri"/>
          <w:color w:val="000000"/>
        </w:rPr>
        <w:t xml:space="preserve"> driver </w:t>
      </w:r>
      <w:r w:rsidRPr="0004081E">
        <w:rPr>
          <w:rFonts w:cs="Calibri" w:hint="cs"/>
          <w:color w:val="000000"/>
          <w:cs/>
          <w:lang w:bidi="th-TH"/>
        </w:rPr>
        <w:t>สตริงที่ผู้ใช้ป้อนจะไม่ถูก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interpolate </w:t>
      </w:r>
      <w:r w:rsidRPr="0004081E">
        <w:rPr>
          <w:rFonts w:cs="Calibri" w:hint="cs"/>
          <w:color w:val="000000"/>
          <w:cs/>
          <w:lang w:bidi="th-TH"/>
        </w:rPr>
        <w:t>ลงในสตริง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SQL </w:t>
      </w:r>
      <w:r w:rsidRPr="0004081E">
        <w:rPr>
          <w:rFonts w:cs="Calibri" w:hint="cs"/>
          <w:color w:val="000000"/>
          <w:cs/>
          <w:lang w:bidi="th-TH"/>
        </w:rPr>
        <w:t>ไม่มี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ORM magic – SQL </w:t>
      </w:r>
      <w:r w:rsidRPr="0004081E">
        <w:rPr>
          <w:rFonts w:cs="Calibri" w:hint="cs"/>
          <w:color w:val="000000"/>
          <w:cs/>
          <w:lang w:bidi="th-TH"/>
        </w:rPr>
        <w:t>ดิบมีความชัดเจนและตรวจสอบได้</w:t>
      </w:r>
    </w:p>
    <w:p w14:paraId="7C7E8823" w14:textId="0B0FD383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7.5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การตรวจสอบข้อมูลนำเข้า</w:t>
      </w:r>
      <w:proofErr w:type="gramEnd"/>
    </w:p>
    <w:p w14:paraId="59A0F77F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ตรวจสอบขอบเขตพิกัด</w:t>
      </w:r>
      <w:r w:rsidRPr="0004081E">
        <w:rPr>
          <w:rFonts w:cs="Calibri"/>
          <w:color w:val="000000"/>
          <w:cs/>
          <w:lang w:bidi="th-TH"/>
        </w:rPr>
        <w:t xml:space="preserve">: </w:t>
      </w:r>
      <w:proofErr w:type="spellStart"/>
      <w:r w:rsidRPr="0004081E">
        <w:rPr>
          <w:rFonts w:cs="Calibri"/>
          <w:color w:val="000000"/>
        </w:rPr>
        <w:t>lat</w:t>
      </w:r>
      <w:proofErr w:type="spellEnd"/>
      <w:r w:rsidRPr="0004081E">
        <w:rPr>
          <w:rFonts w:cs="Calibri"/>
          <w:color w:val="000000"/>
        </w:rPr>
        <w:t xml:space="preserve"> 5–21, </w:t>
      </w:r>
      <w:proofErr w:type="spellStart"/>
      <w:r w:rsidRPr="0004081E">
        <w:rPr>
          <w:rFonts w:cs="Calibri"/>
          <w:color w:val="000000"/>
        </w:rPr>
        <w:t>lng</w:t>
      </w:r>
      <w:proofErr w:type="spellEnd"/>
      <w:r w:rsidRPr="0004081E">
        <w:rPr>
          <w:rFonts w:cs="Calibri"/>
          <w:color w:val="000000"/>
        </w:rPr>
        <w:t xml:space="preserve"> 95–106 (</w:t>
      </w:r>
      <w:r w:rsidRPr="0004081E">
        <w:rPr>
          <w:rFonts w:cs="Calibri" w:hint="cs"/>
          <w:color w:val="000000"/>
          <w:cs/>
          <w:lang w:bidi="th-TH"/>
        </w:rPr>
        <w:t>กรอบพื้นที่ประเทศไทย</w:t>
      </w:r>
      <w:r w:rsidRPr="0004081E">
        <w:rPr>
          <w:rFonts w:cs="Calibri"/>
          <w:color w:val="000000"/>
          <w:cs/>
          <w:lang w:bidi="th-TH"/>
        </w:rPr>
        <w:t>)</w:t>
      </w:r>
    </w:p>
    <w:p w14:paraId="2F46BA72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ชื่อท</w:t>
      </w:r>
      <w:proofErr w:type="spellStart"/>
      <w:r w:rsidRPr="0004081E">
        <w:rPr>
          <w:rFonts w:cs="Calibri" w:hint="cs"/>
          <w:color w:val="000000"/>
          <w:cs/>
          <w:lang w:bidi="th-TH"/>
        </w:rPr>
        <w:t>ริป</w:t>
      </w:r>
      <w:proofErr w:type="spellEnd"/>
      <w:r w:rsidRPr="0004081E">
        <w:rPr>
          <w:rFonts w:cs="Calibri"/>
          <w:color w:val="000000"/>
          <w:cs/>
          <w:lang w:bidi="th-TH"/>
        </w:rPr>
        <w:t xml:space="preserve">: </w:t>
      </w:r>
      <w:r w:rsidRPr="0004081E">
        <w:rPr>
          <w:rFonts w:cs="Calibri"/>
          <w:color w:val="000000"/>
        </w:rPr>
        <w:t>1–50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ตัวอักษร</w:t>
      </w:r>
      <w:r w:rsidRPr="0004081E">
        <w:rPr>
          <w:rFonts w:cs="Calibri"/>
          <w:color w:val="000000"/>
        </w:rPr>
        <w:t xml:space="preserve">, regex </w:t>
      </w:r>
      <w:r w:rsidRPr="0004081E">
        <w:rPr>
          <w:rFonts w:cs="Calibri" w:hint="cs"/>
          <w:color w:val="000000"/>
          <w:cs/>
          <w:lang w:bidi="th-TH"/>
        </w:rPr>
        <w:t>ปฏิเสธอักขระควบคุม</w:t>
      </w:r>
    </w:p>
    <w:p w14:paraId="24180E08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ระยะเวลาพัก</w:t>
      </w:r>
      <w:r w:rsidRPr="0004081E">
        <w:rPr>
          <w:rFonts w:cs="Calibri"/>
          <w:color w:val="000000"/>
          <w:cs/>
          <w:lang w:bidi="th-TH"/>
        </w:rPr>
        <w:t xml:space="preserve">: </w:t>
      </w:r>
      <w:r w:rsidRPr="0004081E">
        <w:rPr>
          <w:rFonts w:cs="Calibri"/>
          <w:color w:val="000000"/>
        </w:rPr>
        <w:t>5–480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นาที</w:t>
      </w:r>
      <w:r w:rsidRPr="0004081E">
        <w:rPr>
          <w:rFonts w:cs="Calibri"/>
          <w:color w:val="000000"/>
          <w:cs/>
          <w:lang w:bidi="th-TH"/>
        </w:rPr>
        <w:t xml:space="preserve"> (</w:t>
      </w:r>
      <w:r w:rsidRPr="0004081E">
        <w:rPr>
          <w:rFonts w:cs="Calibri" w:hint="cs"/>
          <w:color w:val="000000"/>
          <w:cs/>
          <w:lang w:bidi="th-TH"/>
        </w:rPr>
        <w:t>บังคับในชั้น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service)</w:t>
      </w:r>
    </w:p>
    <w:p w14:paraId="0C6B4FAC" w14:textId="77777777" w:rsidR="0004081E" w:rsidRPr="0004081E" w:rsidRDefault="0004081E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04081E">
        <w:rPr>
          <w:rFonts w:cs="Calibri" w:hint="cs"/>
          <w:color w:val="000000"/>
          <w:cs/>
          <w:lang w:bidi="th-TH"/>
        </w:rPr>
        <w:t>ระยะเวลาแชร์สด</w:t>
      </w:r>
      <w:r w:rsidRPr="0004081E">
        <w:rPr>
          <w:rFonts w:cs="Calibri"/>
          <w:color w:val="000000"/>
          <w:cs/>
          <w:lang w:bidi="th-TH"/>
        </w:rPr>
        <w:t xml:space="preserve">: </w:t>
      </w:r>
      <w:r w:rsidRPr="0004081E">
        <w:rPr>
          <w:rFonts w:cs="Calibri" w:hint="cs"/>
          <w:color w:val="000000"/>
          <w:cs/>
          <w:lang w:bidi="th-TH"/>
        </w:rPr>
        <w:t>สูงสุด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>60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 w:hint="cs"/>
          <w:color w:val="000000"/>
          <w:cs/>
          <w:lang w:bidi="th-TH"/>
        </w:rPr>
        <w:t>นาที</w:t>
      </w:r>
    </w:p>
    <w:p w14:paraId="1E1C288D" w14:textId="50E07169" w:rsidR="002E530C" w:rsidRDefault="0004081E">
      <w:pPr>
        <w:pStyle w:val="ListBullet"/>
        <w:spacing w:after="60"/>
        <w:ind w:left="340" w:hanging="170"/>
      </w:pPr>
      <w:r w:rsidRPr="0004081E">
        <w:rPr>
          <w:rFonts w:cs="Calibri" w:hint="cs"/>
          <w:color w:val="000000"/>
          <w:cs/>
          <w:lang w:bidi="th-TH"/>
        </w:rPr>
        <w:t>ช่วง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push: </w:t>
      </w:r>
      <w:r w:rsidRPr="0004081E">
        <w:rPr>
          <w:rFonts w:cs="Calibri" w:hint="cs"/>
          <w:color w:val="000000"/>
          <w:cs/>
          <w:lang w:bidi="th-TH"/>
        </w:rPr>
        <w:t>ค่าที่อนุญาตถูกระบุไว้</w:t>
      </w:r>
      <w:r w:rsidRPr="0004081E">
        <w:rPr>
          <w:rFonts w:cs="Calibri"/>
          <w:color w:val="000000"/>
          <w:cs/>
          <w:lang w:bidi="th-TH"/>
        </w:rPr>
        <w:t xml:space="preserve"> (</w:t>
      </w:r>
      <w:r w:rsidRPr="0004081E">
        <w:rPr>
          <w:rFonts w:cs="Calibri" w:hint="cs"/>
          <w:color w:val="000000"/>
          <w:cs/>
          <w:lang w:bidi="th-TH"/>
        </w:rPr>
        <w:t>ไม่ใช่จำนวนเต็มแบบอิสระ</w:t>
      </w:r>
      <w:r w:rsidRPr="0004081E">
        <w:rPr>
          <w:rFonts w:cs="Calibri"/>
          <w:color w:val="000000"/>
          <w:cs/>
          <w:lang w:bidi="th-TH"/>
        </w:rPr>
        <w:t>)</w:t>
      </w:r>
    </w:p>
    <w:p w14:paraId="394C5F2D" w14:textId="557C3111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8.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บริการเบื้องหลังและตัวจัดตาราง</w:t>
      </w:r>
    </w:p>
    <w:p w14:paraId="41EC036F" w14:textId="380FE57E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8.1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การออกแบบ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Scheduler</w:t>
      </w:r>
    </w:p>
    <w:p w14:paraId="164C9B1C" w14:textId="2A3482DB" w:rsidR="002E530C" w:rsidRDefault="00000000">
      <w:pPr>
        <w:spacing w:after="80"/>
      </w:pPr>
      <w:r>
        <w:rPr>
          <w:color w:val="000000"/>
        </w:rPr>
        <w:lastRenderedPageBreak/>
        <w:t xml:space="preserve">node-cron </w:t>
      </w:r>
      <w:r w:rsidR="0004081E" w:rsidRPr="0004081E">
        <w:rPr>
          <w:rFonts w:cs="Calibri" w:hint="cs"/>
          <w:color w:val="000000"/>
          <w:cs/>
          <w:lang w:bidi="th-TH"/>
        </w:rPr>
        <w:t>ทำงานทุก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5 </w:t>
      </w:r>
      <w:r w:rsidR="0004081E" w:rsidRPr="0004081E">
        <w:rPr>
          <w:rFonts w:cs="Calibri" w:hint="cs"/>
          <w:color w:val="000000"/>
          <w:cs/>
          <w:lang w:bidi="th-TH"/>
        </w:rPr>
        <w:t>นาที</w:t>
      </w:r>
      <w:r w:rsidR="0004081E" w:rsidRPr="0004081E">
        <w:rPr>
          <w:rFonts w:cs="Calibri"/>
          <w:color w:val="000000"/>
          <w:cs/>
          <w:lang w:bidi="th-TH"/>
        </w:rPr>
        <w:t xml:space="preserve"> (*/</w:t>
      </w:r>
      <w:r w:rsidR="0004081E" w:rsidRPr="0004081E">
        <w:rPr>
          <w:rFonts w:cs="Calibri"/>
          <w:color w:val="000000"/>
        </w:rPr>
        <w:t xml:space="preserve">5 * * * *) </w:t>
      </w:r>
      <w:r w:rsidR="0004081E" w:rsidRPr="0004081E">
        <w:rPr>
          <w:rFonts w:cs="Calibri" w:hint="cs"/>
          <w:color w:val="000000"/>
          <w:cs/>
          <w:lang w:bidi="th-TH"/>
        </w:rPr>
        <w:t>แต่ละ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tick </w:t>
      </w:r>
      <w:r w:rsidR="0004081E" w:rsidRPr="0004081E">
        <w:rPr>
          <w:rFonts w:cs="Calibri" w:hint="cs"/>
          <w:color w:val="000000"/>
          <w:cs/>
          <w:lang w:bidi="th-TH"/>
        </w:rPr>
        <w:t>รันงาน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async </w:t>
      </w:r>
      <w:r w:rsidR="0004081E" w:rsidRPr="0004081E">
        <w:rPr>
          <w:rFonts w:cs="Calibri" w:hint="cs"/>
          <w:color w:val="000000"/>
          <w:cs/>
          <w:lang w:bidi="th-TH"/>
        </w:rPr>
        <w:t>อิสระ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4 </w:t>
      </w:r>
      <w:r w:rsidR="0004081E" w:rsidRPr="0004081E">
        <w:rPr>
          <w:rFonts w:cs="Calibri" w:hint="cs"/>
          <w:color w:val="000000"/>
          <w:cs/>
          <w:lang w:bidi="th-TH"/>
        </w:rPr>
        <w:t>งานแบบลำดับเพื่อหลีกเลี่ยงภาระ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DB </w:t>
      </w:r>
      <w:r w:rsidR="0004081E" w:rsidRPr="0004081E">
        <w:rPr>
          <w:rFonts w:cs="Calibri" w:hint="cs"/>
          <w:color w:val="000000"/>
          <w:cs/>
          <w:lang w:bidi="th-TH"/>
        </w:rPr>
        <w:t>ที่ทับซ้อนกัน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2E530C" w14:paraId="4CE7871A" w14:textId="77777777">
        <w:tc>
          <w:tcPr>
            <w:tcW w:w="2268" w:type="dxa"/>
            <w:shd w:val="clear" w:color="auto" w:fill="1F3864"/>
            <w:vAlign w:val="center"/>
          </w:tcPr>
          <w:p w14:paraId="13E73639" w14:textId="58FB0B41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งาน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2817F343" w14:textId="369E6A50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สิ่งที่ทำ</w:t>
            </w:r>
          </w:p>
        </w:tc>
        <w:tc>
          <w:tcPr>
            <w:tcW w:w="2551" w:type="dxa"/>
            <w:shd w:val="clear" w:color="auto" w:fill="1F3864"/>
            <w:vAlign w:val="center"/>
          </w:tcPr>
          <w:p w14:paraId="39DC20EA" w14:textId="34F696F8" w:rsidR="002E530C" w:rsidRDefault="0004081E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ตาราง</w:t>
            </w:r>
            <w:r>
              <w:rPr>
                <w:b/>
                <w:color w:val="FFFFFF"/>
                <w:sz w:val="20"/>
                <w:cs/>
                <w:lang w:bidi="th-TH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DB </w:t>
            </w: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ที่เกี่ยวข้อง</w:t>
            </w:r>
          </w:p>
        </w:tc>
      </w:tr>
      <w:tr w:rsidR="002E530C" w14:paraId="666FE868" w14:textId="77777777">
        <w:tc>
          <w:tcPr>
            <w:tcW w:w="2268" w:type="dxa"/>
            <w:shd w:val="clear" w:color="auto" w:fill="F2F2F2"/>
          </w:tcPr>
          <w:p w14:paraId="6936BEF8" w14:textId="77777777" w:rsidR="002E530C" w:rsidRDefault="00000000">
            <w:r>
              <w:rPr>
                <w:color w:val="000000"/>
                <w:sz w:val="18"/>
              </w:rPr>
              <w:t>checkStaleMembers</w:t>
            </w:r>
          </w:p>
        </w:tc>
        <w:tc>
          <w:tcPr>
            <w:tcW w:w="4535" w:type="dxa"/>
            <w:shd w:val="clear" w:color="auto" w:fill="F2F2F2"/>
          </w:tcPr>
          <w:p w14:paraId="744917B7" w14:textId="28D025F8" w:rsidR="002E530C" w:rsidRDefault="0004081E">
            <w:r>
              <w:rPr>
                <w:rFonts w:hint="cs"/>
                <w:color w:val="000000"/>
                <w:sz w:val="18"/>
                <w:cs/>
                <w:lang w:bidi="th-TH"/>
              </w:rPr>
              <w:t>ค้นหาสมาชิกที่ไม่มีการอ</w:t>
            </w:r>
            <w:proofErr w:type="spellStart"/>
            <w:r>
              <w:rPr>
                <w:rFonts w:hint="cs"/>
                <w:color w:val="000000"/>
                <w:sz w:val="18"/>
                <w:cs/>
                <w:lang w:bidi="th-TH"/>
              </w:rPr>
              <w:t>ัป</w:t>
            </w:r>
            <w:proofErr w:type="spellEnd"/>
            <w:r>
              <w:rPr>
                <w:rFonts w:hint="cs"/>
                <w:color w:val="000000"/>
                <w:sz w:val="18"/>
                <w:cs/>
                <w:lang w:bidi="th-TH"/>
              </w:rPr>
              <w:t>เดตตำแหน่งเกิน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stale_threshold_min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ส่งการแจ้งเตือน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LINE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ครั้งเดียวต่อ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cooldown 30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นาที</w:t>
            </w:r>
          </w:p>
        </w:tc>
        <w:tc>
          <w:tcPr>
            <w:tcW w:w="2551" w:type="dxa"/>
            <w:shd w:val="clear" w:color="auto" w:fill="F2F2F2"/>
          </w:tcPr>
          <w:p w14:paraId="331FCFB4" w14:textId="77777777" w:rsidR="002E530C" w:rsidRDefault="00000000">
            <w:r>
              <w:rPr>
                <w:color w:val="000000"/>
                <w:sz w:val="18"/>
              </w:rPr>
              <w:t>members, locations, safety_alerts</w:t>
            </w:r>
          </w:p>
        </w:tc>
      </w:tr>
      <w:tr w:rsidR="002E530C" w14:paraId="731F2CE0" w14:textId="77777777">
        <w:tc>
          <w:tcPr>
            <w:tcW w:w="2268" w:type="dxa"/>
            <w:shd w:val="clear" w:color="auto" w:fill="FFFFFF"/>
          </w:tcPr>
          <w:p w14:paraId="6E33CA93" w14:textId="77777777" w:rsidR="002E530C" w:rsidRDefault="00000000">
            <w:r>
              <w:rPr>
                <w:color w:val="000000"/>
                <w:sz w:val="18"/>
              </w:rPr>
              <w:t>checkBreakExpiry</w:t>
            </w:r>
          </w:p>
        </w:tc>
        <w:tc>
          <w:tcPr>
            <w:tcW w:w="4535" w:type="dxa"/>
            <w:shd w:val="clear" w:color="auto" w:fill="FFFFFF"/>
          </w:tcPr>
          <w:p w14:paraId="53EF5FB7" w14:textId="7C76C3CA" w:rsidR="002E530C" w:rsidRDefault="0004081E">
            <w:r>
              <w:rPr>
                <w:rFonts w:hint="cs"/>
                <w:color w:val="000000"/>
                <w:sz w:val="18"/>
                <w:cs/>
                <w:lang w:bidi="th-TH"/>
              </w:rPr>
              <w:t>ส่งแจ้งเตือน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5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นาทีก่อนหมดเวลาพัก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หมดอายุ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break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ที่ไม่มีกิจกรรมเกิน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30+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นาทีอัตโนมัติ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ล้าง</w:t>
            </w:r>
            <w:proofErr w:type="spellStart"/>
            <w:r>
              <w:rPr>
                <w:rFonts w:hint="cs"/>
                <w:color w:val="000000"/>
                <w:sz w:val="18"/>
                <w:cs/>
                <w:lang w:bidi="th-TH"/>
              </w:rPr>
              <w:t>ฟิ</w:t>
            </w:r>
            <w:proofErr w:type="spellEnd"/>
            <w:r>
              <w:rPr>
                <w:rFonts w:hint="cs"/>
                <w:color w:val="000000"/>
                <w:sz w:val="18"/>
                <w:cs/>
                <w:lang w:bidi="th-TH"/>
              </w:rPr>
              <w:t>ลด์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break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ที่หมดอายุ</w:t>
            </w:r>
          </w:p>
        </w:tc>
        <w:tc>
          <w:tcPr>
            <w:tcW w:w="2551" w:type="dxa"/>
            <w:shd w:val="clear" w:color="auto" w:fill="FFFFFF"/>
          </w:tcPr>
          <w:p w14:paraId="2137C221" w14:textId="77777777" w:rsidR="002E530C" w:rsidRDefault="00000000">
            <w:r>
              <w:rPr>
                <w:color w:val="000000"/>
                <w:sz w:val="18"/>
              </w:rPr>
              <w:t>members, safety_alerts</w:t>
            </w:r>
          </w:p>
        </w:tc>
      </w:tr>
      <w:tr w:rsidR="002E530C" w14:paraId="0582E0CC" w14:textId="77777777">
        <w:tc>
          <w:tcPr>
            <w:tcW w:w="2268" w:type="dxa"/>
            <w:shd w:val="clear" w:color="auto" w:fill="F2F2F2"/>
          </w:tcPr>
          <w:p w14:paraId="0E0972C2" w14:textId="77777777" w:rsidR="002E530C" w:rsidRDefault="00000000">
            <w:r>
              <w:rPr>
                <w:color w:val="000000"/>
                <w:sz w:val="18"/>
              </w:rPr>
              <w:t>clearExpiredGroupBreaks</w:t>
            </w:r>
          </w:p>
        </w:tc>
        <w:tc>
          <w:tcPr>
            <w:tcW w:w="4535" w:type="dxa"/>
            <w:shd w:val="clear" w:color="auto" w:fill="F2F2F2"/>
          </w:tcPr>
          <w:p w14:paraId="1B8426D0" w14:textId="34AF8488" w:rsidR="002E530C" w:rsidRDefault="0004081E">
            <w:r>
              <w:rPr>
                <w:rFonts w:hint="cs"/>
                <w:color w:val="000000"/>
                <w:sz w:val="18"/>
                <w:cs/>
                <w:lang w:bidi="th-TH"/>
              </w:rPr>
              <w:t>ล้าง</w:t>
            </w:r>
            <w:proofErr w:type="spellStart"/>
            <w:r>
              <w:rPr>
                <w:rFonts w:hint="cs"/>
                <w:color w:val="000000"/>
                <w:sz w:val="18"/>
                <w:cs/>
                <w:lang w:bidi="th-TH"/>
              </w:rPr>
              <w:t>ฟิ</w:t>
            </w:r>
            <w:proofErr w:type="spellEnd"/>
            <w:r>
              <w:rPr>
                <w:rFonts w:hint="cs"/>
                <w:color w:val="000000"/>
                <w:sz w:val="18"/>
                <w:cs/>
                <w:lang w:bidi="th-TH"/>
              </w:rPr>
              <w:t>ลด์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group_break</w:t>
            </w:r>
            <w:proofErr w:type="spellEnd"/>
            <w:r>
              <w:rPr>
                <w:color w:val="000000"/>
                <w:sz w:val="18"/>
              </w:rPr>
              <w:t xml:space="preserve">_*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ในทริปที่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group_break_until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ผ่านไปแล้ว</w:t>
            </w:r>
          </w:p>
        </w:tc>
        <w:tc>
          <w:tcPr>
            <w:tcW w:w="2551" w:type="dxa"/>
            <w:shd w:val="clear" w:color="auto" w:fill="F2F2F2"/>
          </w:tcPr>
          <w:p w14:paraId="37D1C517" w14:textId="77777777" w:rsidR="002E530C" w:rsidRDefault="00000000">
            <w:r>
              <w:rPr>
                <w:color w:val="000000"/>
                <w:sz w:val="18"/>
              </w:rPr>
              <w:t>trips</w:t>
            </w:r>
          </w:p>
        </w:tc>
      </w:tr>
      <w:tr w:rsidR="002E530C" w14:paraId="7492643A" w14:textId="77777777">
        <w:tc>
          <w:tcPr>
            <w:tcW w:w="2268" w:type="dxa"/>
            <w:shd w:val="clear" w:color="auto" w:fill="FFFFFF"/>
          </w:tcPr>
          <w:p w14:paraId="08F692A2" w14:textId="77777777" w:rsidR="002E530C" w:rsidRDefault="00000000">
            <w:r>
              <w:rPr>
                <w:color w:val="000000"/>
                <w:sz w:val="18"/>
              </w:rPr>
              <w:t>pushTripUpdate</w:t>
            </w:r>
          </w:p>
        </w:tc>
        <w:tc>
          <w:tcPr>
            <w:tcW w:w="4535" w:type="dxa"/>
            <w:shd w:val="clear" w:color="auto" w:fill="FFFFFF"/>
          </w:tcPr>
          <w:p w14:paraId="7663FDE1" w14:textId="0509F86A" w:rsidR="002E530C" w:rsidRDefault="0004081E">
            <w:r>
              <w:rPr>
                <w:rFonts w:hint="cs"/>
                <w:color w:val="000000"/>
                <w:sz w:val="18"/>
                <w:cs/>
                <w:lang w:bidi="th-TH"/>
              </w:rPr>
              <w:t>สำหรับท</w:t>
            </w:r>
            <w:proofErr w:type="spellStart"/>
            <w:r>
              <w:rPr>
                <w:rFonts w:hint="cs"/>
                <w:color w:val="000000"/>
                <w:sz w:val="18"/>
                <w:cs/>
                <w:lang w:bidi="th-TH"/>
              </w:rPr>
              <w:t>ริป</w:t>
            </w:r>
            <w:proofErr w:type="spellEnd"/>
            <w:r>
              <w:rPr>
                <w:rFonts w:hint="cs"/>
                <w:color w:val="000000"/>
                <w:sz w:val="18"/>
                <w:cs/>
                <w:lang w:bidi="th-TH"/>
              </w:rPr>
              <w:t>ที่เปิดการแจ้งเตือน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ส่ง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push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กระดานผู้นำหากครบช่วงเวลา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เคารพโควตารายเดือน</w:t>
            </w:r>
          </w:p>
        </w:tc>
        <w:tc>
          <w:tcPr>
            <w:tcW w:w="2551" w:type="dxa"/>
            <w:shd w:val="clear" w:color="auto" w:fill="FFFFFF"/>
          </w:tcPr>
          <w:p w14:paraId="750FA74E" w14:textId="77777777" w:rsidR="002E530C" w:rsidRDefault="00000000">
            <w:r>
              <w:rPr>
                <w:color w:val="000000"/>
                <w:sz w:val="18"/>
              </w:rPr>
              <w:t>trips, members, locations, notification_settings, push_log, quota_counter</w:t>
            </w:r>
          </w:p>
        </w:tc>
      </w:tr>
    </w:tbl>
    <w:p w14:paraId="2F1BFFE1" w14:textId="77777777" w:rsidR="002E530C" w:rsidRDefault="002E530C"/>
    <w:p w14:paraId="6034297C" w14:textId="6832AEE7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8.2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การจัดการโควตา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Push</w:t>
      </w:r>
    </w:p>
    <w:p w14:paraId="4C287694" w14:textId="58548FCA" w:rsidR="002E530C" w:rsidRDefault="00000000">
      <w:pPr>
        <w:spacing w:after="80"/>
      </w:pPr>
      <w:r>
        <w:rPr>
          <w:color w:val="000000"/>
        </w:rPr>
        <w:t xml:space="preserve">LINE Free tier </w:t>
      </w:r>
      <w:r w:rsidR="0004081E" w:rsidRPr="0004081E">
        <w:rPr>
          <w:rFonts w:cs="Calibri" w:hint="cs"/>
          <w:color w:val="000000"/>
          <w:cs/>
          <w:lang w:bidi="th-TH"/>
        </w:rPr>
        <w:t>อนุญาต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push message </w:t>
      </w:r>
      <w:r w:rsidR="0004081E" w:rsidRPr="0004081E">
        <w:rPr>
          <w:rFonts w:cs="Calibri" w:hint="cs"/>
          <w:color w:val="000000"/>
          <w:cs/>
          <w:lang w:bidi="th-TH"/>
        </w:rPr>
        <w:t>ได้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~200 </w:t>
      </w:r>
      <w:r w:rsidR="0004081E" w:rsidRPr="0004081E">
        <w:rPr>
          <w:rFonts w:cs="Calibri" w:hint="cs"/>
          <w:color w:val="000000"/>
          <w:cs/>
          <w:lang w:bidi="th-TH"/>
        </w:rPr>
        <w:t>ข้อความต่อเดือน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ตาราง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proofErr w:type="spellStart"/>
      <w:r w:rsidR="0004081E" w:rsidRPr="0004081E">
        <w:rPr>
          <w:rFonts w:cs="Calibri"/>
          <w:color w:val="000000"/>
        </w:rPr>
        <w:t>quota_counter</w:t>
      </w:r>
      <w:proofErr w:type="spellEnd"/>
      <w:r w:rsidR="0004081E" w:rsidRPr="0004081E">
        <w:rPr>
          <w:rFonts w:cs="Calibri"/>
          <w:color w:val="000000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จัดเก็บจำนวนนับต่อคีย์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YYYY-MM </w:t>
      </w:r>
      <w:r w:rsidR="0004081E" w:rsidRPr="0004081E">
        <w:rPr>
          <w:rFonts w:cs="Calibri" w:hint="cs"/>
          <w:color w:val="000000"/>
          <w:cs/>
          <w:lang w:bidi="th-TH"/>
        </w:rPr>
        <w:t>ก่อนแต่ละ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push scheduler </w:t>
      </w:r>
      <w:r w:rsidR="0004081E" w:rsidRPr="0004081E">
        <w:rPr>
          <w:rFonts w:cs="Calibri" w:hint="cs"/>
          <w:color w:val="000000"/>
          <w:cs/>
          <w:lang w:bidi="th-TH"/>
        </w:rPr>
        <w:t>จะตรวจสอบว่า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count &lt; MONTHLY_PUSH_LIMIT </w:t>
      </w:r>
      <w:r w:rsidR="0004081E" w:rsidRPr="0004081E">
        <w:rPr>
          <w:rFonts w:cs="Calibri" w:hint="cs"/>
          <w:color w:val="000000"/>
          <w:cs/>
          <w:lang w:bidi="th-TH"/>
        </w:rPr>
        <w:t>หากโควตาหมด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push </w:t>
      </w:r>
      <w:r w:rsidR="0004081E" w:rsidRPr="0004081E">
        <w:rPr>
          <w:rFonts w:cs="Calibri" w:hint="cs"/>
          <w:color w:val="000000"/>
          <w:cs/>
          <w:lang w:bidi="th-TH"/>
        </w:rPr>
        <w:t>จะถูกบันทึกเป็น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>'</w:t>
      </w:r>
      <w:proofErr w:type="spellStart"/>
      <w:r w:rsidR="0004081E" w:rsidRPr="0004081E">
        <w:rPr>
          <w:rFonts w:cs="Calibri"/>
          <w:color w:val="000000"/>
        </w:rPr>
        <w:t>skipped_stale</w:t>
      </w:r>
      <w:proofErr w:type="spellEnd"/>
      <w:r w:rsidR="0004081E" w:rsidRPr="0004081E">
        <w:rPr>
          <w:rFonts w:cs="Calibri"/>
          <w:color w:val="000000"/>
        </w:rPr>
        <w:t xml:space="preserve">' </w:t>
      </w:r>
      <w:r w:rsidR="0004081E" w:rsidRPr="0004081E">
        <w:rPr>
          <w:rFonts w:cs="Calibri" w:hint="cs"/>
          <w:color w:val="000000"/>
          <w:cs/>
          <w:lang w:bidi="th-TH"/>
        </w:rPr>
        <w:t>และจะไม่ส่งข้อความ</w:t>
      </w:r>
    </w:p>
    <w:p w14:paraId="4759E142" w14:textId="3859A16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8.3  </w:t>
      </w:r>
      <w:proofErr w:type="spellStart"/>
      <w:r w:rsidR="0004081E">
        <w:rPr>
          <w:rFonts w:hint="cs"/>
          <w:b/>
          <w:color w:val="1F3864"/>
          <w:sz w:val="30"/>
          <w:cs/>
        </w:rPr>
        <w:t>อัลกอริทึม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ETA</w:t>
      </w:r>
    </w:p>
    <w:p w14:paraId="5E23847B" w14:textId="07D960BD" w:rsidR="002E530C" w:rsidRDefault="00000000">
      <w:pPr>
        <w:spacing w:after="80"/>
      </w:pPr>
      <w:r>
        <w:rPr>
          <w:color w:val="000000"/>
        </w:rPr>
        <w:t xml:space="preserve">ETA </w:t>
      </w:r>
      <w:r w:rsidR="0004081E" w:rsidRPr="0004081E">
        <w:rPr>
          <w:rFonts w:cs="Calibri" w:hint="cs"/>
          <w:color w:val="000000"/>
          <w:cs/>
          <w:lang w:bidi="th-TH"/>
        </w:rPr>
        <w:t>ถูกคำนวณต่อสมาชิกในแต่ละการเรียก</w:t>
      </w:r>
      <w:r>
        <w:rPr>
          <w:color w:val="000000"/>
        </w:rPr>
        <w:t xml:space="preserve"> GET /trip</w:t>
      </w:r>
      <w:proofErr w:type="gramStart"/>
      <w:r>
        <w:rPr>
          <w:color w:val="000000"/>
        </w:rPr>
        <w:t>/:</w:t>
      </w:r>
      <w:proofErr w:type="spellStart"/>
      <w:r>
        <w:rPr>
          <w:color w:val="000000"/>
        </w:rPr>
        <w:t>tripId</w:t>
      </w:r>
      <w:proofErr w:type="spellEnd"/>
      <w:proofErr w:type="gramEnd"/>
      <w:r>
        <w:rPr>
          <w:color w:val="000000"/>
        </w:rPr>
        <w:t>:</w:t>
      </w:r>
    </w:p>
    <w:p w14:paraId="139E44EB" w14:textId="583ED24E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1.  </w:t>
      </w:r>
      <w:r w:rsidR="0004081E" w:rsidRPr="0004081E">
        <w:rPr>
          <w:rFonts w:cs="Calibri" w:hint="cs"/>
          <w:sz w:val="20"/>
          <w:cs/>
          <w:lang w:bidi="th-TH"/>
        </w:rPr>
        <w:t>ดึงแถวตำแหน่ง</w:t>
      </w:r>
      <w:r>
        <w:rPr>
          <w:sz w:val="20"/>
        </w:rPr>
        <w:t xml:space="preserve"> 5 </w:t>
      </w:r>
      <w:r w:rsidR="0004081E" w:rsidRPr="0004081E">
        <w:rPr>
          <w:rFonts w:cs="Calibri" w:hint="cs"/>
          <w:sz w:val="20"/>
          <w:cs/>
          <w:lang w:bidi="th-TH"/>
        </w:rPr>
        <w:t>แถวล่าสุดของสมาชิก</w:t>
      </w:r>
      <w:r>
        <w:rPr>
          <w:sz w:val="20"/>
        </w:rPr>
        <w:t xml:space="preserve"> (N_POINTS = 5)</w:t>
      </w:r>
    </w:p>
    <w:p w14:paraId="39C6A3DE" w14:textId="3CCC62E0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2.  </w:t>
      </w:r>
      <w:r w:rsidR="0004081E" w:rsidRPr="0004081E">
        <w:rPr>
          <w:rFonts w:cs="Calibri" w:hint="cs"/>
          <w:sz w:val="20"/>
          <w:cs/>
          <w:lang w:bidi="th-TH"/>
        </w:rPr>
        <w:t>คำนวณระยะทาง</w:t>
      </w:r>
      <w:r>
        <w:rPr>
          <w:sz w:val="20"/>
        </w:rPr>
        <w:t xml:space="preserve"> Haversine </w:t>
      </w:r>
      <w:r w:rsidR="0004081E" w:rsidRPr="0004081E">
        <w:rPr>
          <w:rFonts w:cs="Calibri" w:hint="cs"/>
          <w:sz w:val="20"/>
          <w:cs/>
          <w:lang w:bidi="th-TH"/>
        </w:rPr>
        <w:t>ระหว่างจุดต่อเนื่อง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รวมเมตรทั้งหมด</w:t>
      </w:r>
    </w:p>
    <w:p w14:paraId="148953D8" w14:textId="367BE8C6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3.  </w:t>
      </w:r>
      <w:r w:rsidR="0004081E" w:rsidRPr="0004081E">
        <w:rPr>
          <w:rFonts w:cs="Calibri" w:hint="cs"/>
          <w:sz w:val="20"/>
          <w:cs/>
          <w:lang w:bidi="th-TH"/>
        </w:rPr>
        <w:t>คำนวณเวลาที่ผ่านไประหว่างจุดแรกและจุดสุดท้าย</w:t>
      </w:r>
    </w:p>
    <w:p w14:paraId="736230ED" w14:textId="1DB58315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4.  </w:t>
      </w:r>
      <w:r w:rsidR="0004081E" w:rsidRPr="0004081E">
        <w:rPr>
          <w:rFonts w:cs="Calibri" w:hint="cs"/>
          <w:sz w:val="20"/>
          <w:cs/>
          <w:lang w:bidi="th-TH"/>
        </w:rPr>
        <w:t>ความเร็วเฉลี่ย</w:t>
      </w:r>
      <w:r>
        <w:rPr>
          <w:sz w:val="20"/>
        </w:rPr>
        <w:t xml:space="preserve"> = </w:t>
      </w:r>
      <w:proofErr w:type="spellStart"/>
      <w:r>
        <w:rPr>
          <w:sz w:val="20"/>
        </w:rPr>
        <w:t>total_distance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elapsed_time</w:t>
      </w:r>
      <w:proofErr w:type="spellEnd"/>
      <w:r>
        <w:rPr>
          <w:sz w:val="20"/>
        </w:rPr>
        <w:t xml:space="preserve"> (</w:t>
      </w:r>
      <w:r w:rsidR="0004081E" w:rsidRPr="0004081E">
        <w:rPr>
          <w:rFonts w:cs="Calibri" w:hint="cs"/>
          <w:sz w:val="20"/>
          <w:cs/>
          <w:lang w:bidi="th-TH"/>
        </w:rPr>
        <w:t>กม</w:t>
      </w:r>
      <w:r w:rsidR="0004081E" w:rsidRPr="0004081E">
        <w:rPr>
          <w:rFonts w:cs="Calibri"/>
          <w:sz w:val="20"/>
          <w:cs/>
          <w:lang w:bidi="th-TH"/>
        </w:rPr>
        <w:t>.</w:t>
      </w:r>
      <w:r>
        <w:rPr>
          <w:sz w:val="20"/>
        </w:rPr>
        <w:t>/</w:t>
      </w:r>
      <w:r w:rsidR="0004081E" w:rsidRPr="0004081E">
        <w:rPr>
          <w:rFonts w:cs="Calibri" w:hint="cs"/>
          <w:sz w:val="20"/>
          <w:cs/>
          <w:lang w:bidi="th-TH"/>
        </w:rPr>
        <w:t>ชม</w:t>
      </w:r>
      <w:r w:rsidR="0004081E" w:rsidRPr="0004081E">
        <w:rPr>
          <w:rFonts w:cs="Calibri"/>
          <w:sz w:val="20"/>
          <w:cs/>
          <w:lang w:bidi="th-TH"/>
        </w:rPr>
        <w:t>.</w:t>
      </w:r>
      <w:r>
        <w:rPr>
          <w:sz w:val="20"/>
        </w:rPr>
        <w:t>)</w:t>
      </w:r>
    </w:p>
    <w:p w14:paraId="18FBDB6D" w14:textId="1D72C63E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5.  </w:t>
      </w:r>
      <w:r w:rsidR="0004081E" w:rsidRPr="0004081E">
        <w:rPr>
          <w:rFonts w:cs="Calibri" w:hint="cs"/>
          <w:sz w:val="20"/>
          <w:cs/>
          <w:lang w:bidi="th-TH"/>
        </w:rPr>
        <w:t>จำกัดความเร็ว</w:t>
      </w:r>
      <w:r w:rsidR="0004081E" w:rsidRPr="0004081E">
        <w:rPr>
          <w:rFonts w:cs="Calibri"/>
          <w:sz w:val="20"/>
          <w:cs/>
          <w:lang w:bidi="th-TH"/>
        </w:rPr>
        <w:t xml:space="preserve">: </w:t>
      </w:r>
      <w:r w:rsidR="0004081E" w:rsidRPr="0004081E">
        <w:rPr>
          <w:rFonts w:cs="Calibri"/>
          <w:sz w:val="20"/>
        </w:rPr>
        <w:t xml:space="preserve">&lt; 5 </w:t>
      </w:r>
      <w:r w:rsidR="0004081E" w:rsidRPr="0004081E">
        <w:rPr>
          <w:rFonts w:cs="Calibri" w:hint="cs"/>
          <w:sz w:val="20"/>
          <w:cs/>
          <w:lang w:bidi="th-TH"/>
        </w:rPr>
        <w:t>กม</w:t>
      </w:r>
      <w:r w:rsidR="0004081E" w:rsidRPr="0004081E">
        <w:rPr>
          <w:rFonts w:cs="Calibri"/>
          <w:sz w:val="20"/>
          <w:cs/>
          <w:lang w:bidi="th-TH"/>
        </w:rPr>
        <w:t>./</w:t>
      </w:r>
      <w:r w:rsidR="0004081E" w:rsidRPr="0004081E">
        <w:rPr>
          <w:rFonts w:cs="Calibri" w:hint="cs"/>
          <w:sz w:val="20"/>
          <w:cs/>
          <w:lang w:bidi="th-TH"/>
        </w:rPr>
        <w:t>ชม</w:t>
      </w:r>
      <w:r w:rsidR="0004081E" w:rsidRPr="0004081E">
        <w:rPr>
          <w:rFonts w:cs="Calibri"/>
          <w:sz w:val="20"/>
          <w:cs/>
          <w:lang w:bidi="th-TH"/>
        </w:rPr>
        <w:t xml:space="preserve">. </w:t>
      </w:r>
      <w:r w:rsidR="0004081E" w:rsidRPr="0004081E">
        <w:rPr>
          <w:rFonts w:cs="Calibri" w:hint="eastAsia"/>
          <w:sz w:val="20"/>
        </w:rPr>
        <w:t>→</w:t>
      </w:r>
      <w:r w:rsidR="0004081E" w:rsidRPr="0004081E">
        <w:rPr>
          <w:rFonts w:cs="Calibri"/>
          <w:sz w:val="20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ไม่คำนวณ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/>
          <w:sz w:val="20"/>
        </w:rPr>
        <w:t xml:space="preserve">ETA; &gt; 200 </w:t>
      </w:r>
      <w:r w:rsidR="0004081E" w:rsidRPr="0004081E">
        <w:rPr>
          <w:rFonts w:cs="Calibri" w:hint="cs"/>
          <w:sz w:val="20"/>
          <w:cs/>
          <w:lang w:bidi="th-TH"/>
        </w:rPr>
        <w:t>กม</w:t>
      </w:r>
      <w:r w:rsidR="0004081E" w:rsidRPr="0004081E">
        <w:rPr>
          <w:rFonts w:cs="Calibri"/>
          <w:sz w:val="20"/>
          <w:cs/>
          <w:lang w:bidi="th-TH"/>
        </w:rPr>
        <w:t>./</w:t>
      </w:r>
      <w:r w:rsidR="0004081E" w:rsidRPr="0004081E">
        <w:rPr>
          <w:rFonts w:cs="Calibri" w:hint="cs"/>
          <w:sz w:val="20"/>
          <w:cs/>
          <w:lang w:bidi="th-TH"/>
        </w:rPr>
        <w:t>ชม</w:t>
      </w:r>
      <w:r w:rsidR="0004081E" w:rsidRPr="0004081E">
        <w:rPr>
          <w:rFonts w:cs="Calibri"/>
          <w:sz w:val="20"/>
          <w:cs/>
          <w:lang w:bidi="th-TH"/>
        </w:rPr>
        <w:t xml:space="preserve">. </w:t>
      </w:r>
      <w:r w:rsidR="0004081E" w:rsidRPr="0004081E">
        <w:rPr>
          <w:rFonts w:cs="Calibri" w:hint="eastAsia"/>
          <w:sz w:val="20"/>
        </w:rPr>
        <w:t>→</w:t>
      </w:r>
      <w:r w:rsidR="0004081E" w:rsidRPr="0004081E">
        <w:rPr>
          <w:rFonts w:cs="Calibri"/>
          <w:sz w:val="20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ใช้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/>
          <w:sz w:val="20"/>
        </w:rPr>
        <w:t xml:space="preserve">80 </w:t>
      </w:r>
      <w:r w:rsidR="0004081E" w:rsidRPr="0004081E">
        <w:rPr>
          <w:rFonts w:cs="Calibri" w:hint="cs"/>
          <w:sz w:val="20"/>
          <w:cs/>
          <w:lang w:bidi="th-TH"/>
        </w:rPr>
        <w:t>กม</w:t>
      </w:r>
      <w:r w:rsidR="0004081E" w:rsidRPr="0004081E">
        <w:rPr>
          <w:rFonts w:cs="Calibri"/>
          <w:sz w:val="20"/>
          <w:cs/>
          <w:lang w:bidi="th-TH"/>
        </w:rPr>
        <w:t>./</w:t>
      </w:r>
      <w:r w:rsidR="0004081E" w:rsidRPr="0004081E">
        <w:rPr>
          <w:rFonts w:cs="Calibri" w:hint="cs"/>
          <w:sz w:val="20"/>
          <w:cs/>
          <w:lang w:bidi="th-TH"/>
        </w:rPr>
        <w:t>ชม</w:t>
      </w:r>
      <w:r w:rsidR="0004081E" w:rsidRPr="0004081E">
        <w:rPr>
          <w:rFonts w:cs="Calibri"/>
          <w:sz w:val="20"/>
          <w:cs/>
          <w:lang w:bidi="th-TH"/>
        </w:rPr>
        <w:t>.</w:t>
      </w:r>
    </w:p>
    <w:p w14:paraId="111DAAA9" w14:textId="0F02EA59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6.  </w:t>
      </w:r>
      <w:r>
        <w:rPr>
          <w:sz w:val="20"/>
        </w:rPr>
        <w:t xml:space="preserve">ETA </w:t>
      </w:r>
      <w:r w:rsidR="0004081E" w:rsidRPr="0004081E">
        <w:rPr>
          <w:rFonts w:cs="Calibri" w:hint="cs"/>
          <w:sz w:val="20"/>
          <w:cs/>
          <w:lang w:bidi="th-TH"/>
        </w:rPr>
        <w:t>นาที</w:t>
      </w:r>
      <w:r>
        <w:rPr>
          <w:sz w:val="20"/>
        </w:rPr>
        <w:t xml:space="preserve"> = </w:t>
      </w:r>
      <w:proofErr w:type="spellStart"/>
      <w:r>
        <w:rPr>
          <w:sz w:val="20"/>
        </w:rPr>
        <w:t>remaining_distance_km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avg_speed_kmh</w:t>
      </w:r>
      <w:proofErr w:type="spellEnd"/>
      <w:r>
        <w:rPr>
          <w:sz w:val="20"/>
        </w:rPr>
        <w:t xml:space="preserve"> × 60</w:t>
      </w:r>
    </w:p>
    <w:p w14:paraId="3A28C281" w14:textId="1771DE5B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7.  </w:t>
      </w:r>
      <w:r w:rsidR="0004081E" w:rsidRPr="0004081E">
        <w:rPr>
          <w:rFonts w:cs="Calibri" w:hint="cs"/>
          <w:sz w:val="20"/>
          <w:cs/>
          <w:lang w:bidi="th-TH"/>
        </w:rPr>
        <w:t>ข้ามหากสมาชิกอยู่ในช่วงพัก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ถึงแล้ว</w:t>
      </w:r>
      <w:r w:rsidR="0004081E" w:rsidRPr="0004081E">
        <w:rPr>
          <w:rFonts w:cs="Calibri"/>
          <w:sz w:val="20"/>
          <w:cs/>
          <w:lang w:bidi="th-TH"/>
        </w:rPr>
        <w:t xml:space="preserve"> </w:t>
      </w:r>
      <w:r w:rsidR="0004081E" w:rsidRPr="0004081E">
        <w:rPr>
          <w:rFonts w:cs="Calibri" w:hint="cs"/>
          <w:sz w:val="20"/>
          <w:cs/>
          <w:lang w:bidi="th-TH"/>
        </w:rPr>
        <w:t>หรือยังไม่ได้ตั้งจุดหมาย</w:t>
      </w:r>
    </w:p>
    <w:p w14:paraId="48BA8FAD" w14:textId="77777777" w:rsidR="002E530C" w:rsidRDefault="00000000">
      <w:r>
        <w:br w:type="page"/>
      </w:r>
    </w:p>
    <w:p w14:paraId="3826BE42" w14:textId="09E0B335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9. </w:t>
      </w:r>
      <w:r w:rsidR="0004081E" w:rsidRPr="0004081E">
        <w:rPr>
          <w:rFonts w:cs="Calibri" w:hint="cs"/>
          <w:b/>
          <w:color w:val="1F3864"/>
          <w:sz w:val="40"/>
          <w:cs/>
          <w:lang w:bidi="th-TH"/>
        </w:rPr>
        <w:t>กลยุทธ์การจัดการข้อผิดพลาด</w:t>
      </w:r>
    </w:p>
    <w:p w14:paraId="415DBEB9" w14:textId="675C7640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9.1  </w:t>
      </w:r>
      <w:proofErr w:type="spellStart"/>
      <w:r w:rsidR="0004081E">
        <w:rPr>
          <w:rFonts w:hint="cs"/>
          <w:b/>
          <w:color w:val="1F3864"/>
          <w:sz w:val="30"/>
          <w:cs/>
        </w:rPr>
        <w:t>การตอบกลับข้อผิดพลาด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HTTP</w:t>
      </w:r>
    </w:p>
    <w:p w14:paraId="446A8364" w14:textId="3E54F2CA" w:rsidR="002E530C" w:rsidRDefault="0004081E">
      <w:pPr>
        <w:spacing w:after="80"/>
      </w:pPr>
      <w:r w:rsidRPr="0004081E">
        <w:rPr>
          <w:rFonts w:cs="Calibri" w:hint="cs"/>
          <w:color w:val="000000"/>
          <w:cs/>
          <w:lang w:bidi="th-TH"/>
        </w:rPr>
        <w:t>ข้อผิดพลาดทั้งหมดส่ง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JSON body </w:t>
      </w:r>
      <w:r w:rsidRPr="0004081E">
        <w:rPr>
          <w:rFonts w:cs="Calibri" w:hint="cs"/>
          <w:color w:val="000000"/>
          <w:cs/>
          <w:lang w:bidi="th-TH"/>
        </w:rPr>
        <w:t>และ</w:t>
      </w:r>
      <w:r w:rsidRPr="0004081E">
        <w:rPr>
          <w:rFonts w:cs="Calibri"/>
          <w:color w:val="000000"/>
          <w:cs/>
          <w:lang w:bidi="th-TH"/>
        </w:rPr>
        <w:t xml:space="preserve"> </w:t>
      </w:r>
      <w:r w:rsidRPr="0004081E">
        <w:rPr>
          <w:rFonts w:cs="Calibri"/>
          <w:color w:val="000000"/>
        </w:rPr>
        <w:t xml:space="preserve">HTTP status code </w:t>
      </w:r>
      <w:r w:rsidRPr="0004081E">
        <w:rPr>
          <w:rFonts w:cs="Calibri" w:hint="cs"/>
          <w:color w:val="000000"/>
          <w:cs/>
          <w:lang w:bidi="th-TH"/>
        </w:rPr>
        <w:t>ที่ถูกต้อง</w:t>
      </w:r>
      <w:r w:rsidR="00000000">
        <w:rPr>
          <w:color w:val="000000"/>
        </w:rPr>
        <w:t>:</w:t>
      </w:r>
    </w:p>
    <w:p w14:paraId="453F7868" w14:textId="77777777" w:rsidR="002E530C" w:rsidRDefault="0000000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A5276"/>
          <w:sz w:val="18"/>
        </w:rPr>
        <w:t>{ "error": "human-readable message" }</w:t>
      </w:r>
    </w:p>
    <w:p w14:paraId="2EFB08E5" w14:textId="509B5129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9.2  </w:t>
      </w:r>
      <w:proofErr w:type="spellStart"/>
      <w:r w:rsidR="0004081E">
        <w:rPr>
          <w:rFonts w:hint="cs"/>
          <w:b/>
          <w:color w:val="1F3864"/>
          <w:sz w:val="30"/>
          <w:cs/>
        </w:rPr>
        <w:t>ตัวจัดการข้อผิดพลาดกลางของ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Express</w:t>
      </w:r>
    </w:p>
    <w:p w14:paraId="6F910E3C" w14:textId="2B9D80F3" w:rsidR="002E530C" w:rsidRDefault="00000000">
      <w:pPr>
        <w:spacing w:after="80"/>
      </w:pPr>
      <w:r>
        <w:rPr>
          <w:color w:val="000000"/>
        </w:rPr>
        <w:t xml:space="preserve">Express 5 </w:t>
      </w:r>
      <w:r w:rsidR="0004081E" w:rsidRPr="0004081E">
        <w:rPr>
          <w:rFonts w:cs="Calibri" w:hint="cs"/>
          <w:color w:val="000000"/>
          <w:cs/>
          <w:lang w:bidi="th-TH"/>
        </w:rPr>
        <w:t>ส่งต่อข้อผิดพลาด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async </w:t>
      </w:r>
      <w:r w:rsidR="0004081E" w:rsidRPr="0004081E">
        <w:rPr>
          <w:rFonts w:cs="Calibri" w:hint="cs"/>
          <w:color w:val="000000"/>
          <w:cs/>
          <w:lang w:bidi="th-TH"/>
        </w:rPr>
        <w:t>โดยอัตโนมัติ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error-handler middleware </w:t>
      </w:r>
      <w:r w:rsidR="0004081E" w:rsidRPr="0004081E">
        <w:rPr>
          <w:rFonts w:cs="Calibri" w:hint="cs"/>
          <w:color w:val="000000"/>
          <w:cs/>
          <w:lang w:bidi="th-TH"/>
        </w:rPr>
        <w:t>กลางที่อยู่ท้ายสุดของสายจะบันทึก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stack trace </w:t>
      </w:r>
      <w:r w:rsidR="0004081E" w:rsidRPr="0004081E">
        <w:rPr>
          <w:rFonts w:cs="Calibri" w:hint="cs"/>
          <w:color w:val="000000"/>
          <w:cs/>
          <w:lang w:bidi="th-TH"/>
        </w:rPr>
        <w:t>ผ่าน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Pino </w:t>
      </w:r>
      <w:r w:rsidR="0004081E" w:rsidRPr="0004081E">
        <w:rPr>
          <w:rFonts w:cs="Calibri" w:hint="cs"/>
          <w:color w:val="000000"/>
          <w:cs/>
          <w:lang w:bidi="th-TH"/>
        </w:rPr>
        <w:t>และส่งคืน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HTTP 500 </w:t>
      </w:r>
      <w:r w:rsidR="0004081E" w:rsidRPr="0004081E">
        <w:rPr>
          <w:rFonts w:cs="Calibri" w:hint="cs"/>
          <w:color w:val="000000"/>
          <w:cs/>
          <w:lang w:bidi="th-TH"/>
        </w:rPr>
        <w:t>พร้อมข้อความทั่วไปเพื่อหลีกเลี่ยงการรั่วไหลของข้อมูลภายใน</w:t>
      </w:r>
    </w:p>
    <w:p w14:paraId="2ADBF3DB" w14:textId="24C957C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9.3  </w:t>
      </w:r>
      <w:proofErr w:type="spellStart"/>
      <w:r w:rsidR="0004081E">
        <w:rPr>
          <w:rFonts w:hint="cs"/>
          <w:b/>
          <w:color w:val="1F3864"/>
          <w:sz w:val="30"/>
          <w:cs/>
        </w:rPr>
        <w:t>นโยบายข้อผิดพลาด</w:t>
      </w:r>
      <w:proofErr w:type="spellEnd"/>
      <w:proofErr w:type="gramEnd"/>
      <w:r w:rsidR="0004081E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LINE Webhook</w:t>
      </w:r>
    </w:p>
    <w:p w14:paraId="5326ED27" w14:textId="6787D7A4" w:rsidR="002E530C" w:rsidRDefault="00000000">
      <w:pPr>
        <w:spacing w:after="80"/>
      </w:pPr>
      <w:r>
        <w:rPr>
          <w:color w:val="000000"/>
        </w:rPr>
        <w:t xml:space="preserve">LINE </w:t>
      </w:r>
      <w:r w:rsidR="0004081E" w:rsidRPr="0004081E">
        <w:rPr>
          <w:rFonts w:cs="Calibri" w:hint="cs"/>
          <w:color w:val="000000"/>
          <w:cs/>
          <w:lang w:bidi="th-TH"/>
        </w:rPr>
        <w:t>กำหนดให้ส่ง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HTTP 200 </w:t>
      </w:r>
      <w:r w:rsidR="0004081E" w:rsidRPr="0004081E">
        <w:rPr>
          <w:rFonts w:cs="Calibri" w:hint="cs"/>
          <w:color w:val="000000"/>
          <w:cs/>
          <w:lang w:bidi="th-TH"/>
        </w:rPr>
        <w:t>สำหรับทุก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webhook delivery handler </w:t>
      </w:r>
      <w:r w:rsidR="0004081E" w:rsidRPr="0004081E">
        <w:rPr>
          <w:rFonts w:cs="Calibri" w:hint="cs"/>
          <w:color w:val="000000"/>
          <w:cs/>
          <w:lang w:bidi="th-TH"/>
        </w:rPr>
        <w:t>ครอบการประมวลผลด้วย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try/catch </w:t>
      </w:r>
      <w:r w:rsidR="0004081E" w:rsidRPr="0004081E">
        <w:rPr>
          <w:rFonts w:cs="Calibri" w:hint="cs"/>
          <w:color w:val="000000"/>
          <w:cs/>
          <w:lang w:bidi="th-TH"/>
        </w:rPr>
        <w:t>บันทึกข้อผิดพลาด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แต่ตอบ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200 </w:t>
      </w:r>
      <w:r w:rsidR="0004081E" w:rsidRPr="0004081E">
        <w:rPr>
          <w:rFonts w:cs="Calibri" w:hint="cs"/>
          <w:color w:val="000000"/>
          <w:cs/>
          <w:lang w:bidi="th-TH"/>
        </w:rPr>
        <w:t>เสมอ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 w:hint="cs"/>
          <w:color w:val="000000"/>
          <w:cs/>
          <w:lang w:bidi="th-TH"/>
        </w:rPr>
        <w:t>ความล้มเหลวจะไม่ถูก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retry </w:t>
      </w:r>
      <w:r w:rsidR="0004081E" w:rsidRPr="0004081E">
        <w:rPr>
          <w:rFonts w:cs="Calibri" w:hint="cs"/>
          <w:color w:val="000000"/>
          <w:cs/>
          <w:lang w:bidi="th-TH"/>
        </w:rPr>
        <w:t>โดย</w:t>
      </w:r>
      <w:r w:rsidR="0004081E" w:rsidRPr="0004081E">
        <w:rPr>
          <w:rFonts w:cs="Calibri"/>
          <w:color w:val="000000"/>
          <w:cs/>
          <w:lang w:bidi="th-TH"/>
        </w:rPr>
        <w:t xml:space="preserve"> </w:t>
      </w:r>
      <w:r w:rsidR="0004081E" w:rsidRPr="0004081E">
        <w:rPr>
          <w:rFonts w:cs="Calibri"/>
          <w:color w:val="000000"/>
        </w:rPr>
        <w:t xml:space="preserve">LINE – </w:t>
      </w:r>
      <w:r w:rsidR="0004081E" w:rsidRPr="0004081E">
        <w:rPr>
          <w:rFonts w:cs="Calibri" w:hint="cs"/>
          <w:color w:val="000000"/>
          <w:cs/>
          <w:lang w:bidi="th-TH"/>
        </w:rPr>
        <w:t>การ</w:t>
      </w:r>
      <w:proofErr w:type="spellStart"/>
      <w:r w:rsidR="0004081E" w:rsidRPr="0004081E">
        <w:rPr>
          <w:rFonts w:cs="Calibri" w:hint="cs"/>
          <w:color w:val="000000"/>
          <w:cs/>
          <w:lang w:bidi="th-TH"/>
        </w:rPr>
        <w:t>บั</w:t>
      </w:r>
      <w:proofErr w:type="spellEnd"/>
      <w:r w:rsidR="0004081E" w:rsidRPr="0004081E">
        <w:rPr>
          <w:rFonts w:cs="Calibri" w:hint="cs"/>
          <w:color w:val="000000"/>
          <w:cs/>
          <w:lang w:bidi="th-TH"/>
        </w:rPr>
        <w:t>นทึกล็อกเป็นกลไกการกู้คืนเพียงอย่างเดียว</w:t>
      </w:r>
    </w:p>
    <w:p w14:paraId="1764CDC8" w14:textId="6AE41E86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9.4  </w:t>
      </w:r>
      <w:r w:rsidR="0004081E" w:rsidRPr="0004081E">
        <w:rPr>
          <w:rFonts w:cs="Calibri" w:hint="cs"/>
          <w:b/>
          <w:color w:val="1F3864"/>
          <w:sz w:val="30"/>
          <w:cs/>
          <w:lang w:bidi="th-TH"/>
        </w:rPr>
        <w:t>การจัดการข้อผิดพลาดฐานข้อมูล</w:t>
      </w:r>
      <w:proofErr w:type="gramEnd"/>
    </w:p>
    <w:p w14:paraId="160ECD49" w14:textId="77777777" w:rsidR="00954324" w:rsidRPr="00954324" w:rsidRDefault="00954324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954324">
        <w:rPr>
          <w:rFonts w:cs="Calibri" w:hint="cs"/>
          <w:color w:val="000000"/>
          <w:cs/>
          <w:lang w:bidi="th-TH"/>
        </w:rPr>
        <w:t>ข้อผิดพลาด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connection pool </w:t>
      </w:r>
      <w:r w:rsidRPr="00954324">
        <w:rPr>
          <w:rFonts w:cs="Calibri" w:hint="cs"/>
          <w:color w:val="000000"/>
          <w:cs/>
          <w:lang w:bidi="th-TH"/>
        </w:rPr>
        <w:t>จะถูกบันทึก</w:t>
      </w:r>
      <w:r w:rsidRPr="00954324">
        <w:rPr>
          <w:rFonts w:cs="Calibri"/>
          <w:color w:val="000000"/>
        </w:rPr>
        <w:t xml:space="preserve">; </w:t>
      </w:r>
      <w:proofErr w:type="spellStart"/>
      <w:r w:rsidRPr="00954324">
        <w:rPr>
          <w:rFonts w:cs="Calibri" w:hint="cs"/>
          <w:color w:val="000000"/>
          <w:cs/>
          <w:lang w:bidi="th-TH"/>
        </w:rPr>
        <w:t>เซิร์ฟเวอร์</w:t>
      </w:r>
      <w:proofErr w:type="spellEnd"/>
      <w:r w:rsidRPr="00954324">
        <w:rPr>
          <w:rFonts w:cs="Calibri" w:hint="cs"/>
          <w:color w:val="000000"/>
          <w:cs/>
          <w:lang w:bidi="th-TH"/>
        </w:rPr>
        <w:t>ไม่ล่ม</w:t>
      </w:r>
      <w:r w:rsidRPr="00954324">
        <w:rPr>
          <w:rFonts w:cs="Calibri"/>
          <w:color w:val="000000"/>
          <w:cs/>
          <w:lang w:bidi="th-TH"/>
        </w:rPr>
        <w:t xml:space="preserve"> (</w:t>
      </w:r>
      <w:proofErr w:type="spellStart"/>
      <w:r w:rsidRPr="00954324">
        <w:rPr>
          <w:rFonts w:cs="Calibri"/>
          <w:color w:val="000000"/>
        </w:rPr>
        <w:t>pg</w:t>
      </w:r>
      <w:proofErr w:type="spellEnd"/>
      <w:r w:rsidRPr="00954324">
        <w:rPr>
          <w:rFonts w:cs="Calibri"/>
          <w:color w:val="000000"/>
        </w:rPr>
        <w:t xml:space="preserve"> pool </w:t>
      </w:r>
      <w:r w:rsidRPr="00954324">
        <w:rPr>
          <w:rFonts w:cs="Calibri" w:hint="cs"/>
          <w:color w:val="000000"/>
          <w:cs/>
          <w:lang w:bidi="th-TH"/>
        </w:rPr>
        <w:t>ปล่อย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'error' event)</w:t>
      </w:r>
    </w:p>
    <w:p w14:paraId="6933ABA1" w14:textId="77777777" w:rsidR="00954324" w:rsidRPr="00954324" w:rsidRDefault="00954324">
      <w:pPr>
        <w:pStyle w:val="ListBullet"/>
        <w:spacing w:after="60"/>
        <w:ind w:left="340" w:hanging="170"/>
        <w:rPr>
          <w:rFonts w:cs="Calibri"/>
          <w:color w:val="000000"/>
        </w:rPr>
      </w:pPr>
      <w:r w:rsidRPr="00954324">
        <w:rPr>
          <w:rFonts w:cs="Calibri"/>
          <w:color w:val="000000"/>
        </w:rPr>
        <w:t xml:space="preserve">Transaction rollback </w:t>
      </w:r>
      <w:r w:rsidRPr="00954324">
        <w:rPr>
          <w:rFonts w:cs="Calibri" w:hint="cs"/>
          <w:color w:val="000000"/>
          <w:cs/>
          <w:lang w:bidi="th-TH"/>
        </w:rPr>
        <w:t>เป็นอัตโนมัติในตัวช่วย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proofErr w:type="gramStart"/>
      <w:r w:rsidRPr="00954324">
        <w:rPr>
          <w:rFonts w:cs="Calibri"/>
          <w:color w:val="000000"/>
        </w:rPr>
        <w:t>tx</w:t>
      </w:r>
      <w:proofErr w:type="spellEnd"/>
      <w:r w:rsidRPr="00954324">
        <w:rPr>
          <w:rFonts w:cs="Calibri"/>
          <w:color w:val="000000"/>
        </w:rPr>
        <w:t>(</w:t>
      </w:r>
      <w:proofErr w:type="gramEnd"/>
      <w:r w:rsidRPr="00954324">
        <w:rPr>
          <w:rFonts w:cs="Calibri"/>
          <w:color w:val="000000"/>
        </w:rPr>
        <w:t xml:space="preserve">) </w:t>
      </w:r>
      <w:r w:rsidRPr="00954324">
        <w:rPr>
          <w:rFonts w:cs="Calibri" w:hint="cs"/>
          <w:color w:val="000000"/>
          <w:cs/>
          <w:lang w:bidi="th-TH"/>
        </w:rPr>
        <w:t>เมื่อมี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error </w:t>
      </w:r>
      <w:r w:rsidRPr="00954324">
        <w:rPr>
          <w:rFonts w:cs="Calibri" w:hint="cs"/>
          <w:color w:val="000000"/>
          <w:cs/>
          <w:lang w:bidi="th-TH"/>
        </w:rPr>
        <w:t>ใดๆ</w:t>
      </w:r>
    </w:p>
    <w:p w14:paraId="6E6C5A24" w14:textId="1BCDCA41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การละเมิด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unique-constraint </w:t>
      </w:r>
      <w:r w:rsidRPr="00954324">
        <w:rPr>
          <w:rFonts w:cs="Calibri" w:hint="cs"/>
          <w:color w:val="000000"/>
          <w:cs/>
          <w:lang w:bidi="th-TH"/>
        </w:rPr>
        <w:t>บน</w:t>
      </w:r>
      <w:r w:rsidRPr="00954324">
        <w:rPr>
          <w:rFonts w:cs="Calibri"/>
          <w:color w:val="000000"/>
          <w:cs/>
          <w:lang w:bidi="th-TH"/>
        </w:rPr>
        <w:t xml:space="preserve"> (</w:t>
      </w:r>
      <w:proofErr w:type="spellStart"/>
      <w:r w:rsidRPr="00954324">
        <w:rPr>
          <w:rFonts w:cs="Calibri"/>
          <w:color w:val="000000"/>
        </w:rPr>
        <w:t>trip_id</w:t>
      </w:r>
      <w:proofErr w:type="spellEnd"/>
      <w:r w:rsidRPr="00954324">
        <w:rPr>
          <w:rFonts w:cs="Calibri"/>
          <w:color w:val="000000"/>
        </w:rPr>
        <w:t xml:space="preserve">, </w:t>
      </w:r>
      <w:proofErr w:type="spellStart"/>
      <w:r w:rsidRPr="00954324">
        <w:rPr>
          <w:rFonts w:cs="Calibri"/>
          <w:color w:val="000000"/>
        </w:rPr>
        <w:t>line_user_id</w:t>
      </w:r>
      <w:proofErr w:type="spellEnd"/>
      <w:r w:rsidRPr="00954324">
        <w:rPr>
          <w:rFonts w:cs="Calibri"/>
          <w:color w:val="000000"/>
        </w:rPr>
        <w:t xml:space="preserve">) </w:t>
      </w:r>
      <w:r w:rsidRPr="00954324">
        <w:rPr>
          <w:rFonts w:cs="Calibri" w:hint="cs"/>
          <w:color w:val="000000"/>
          <w:cs/>
          <w:lang w:bidi="th-TH"/>
        </w:rPr>
        <w:t>จะถูกจับเพื่อป้องกันแถวสมาชิกซ้ำ</w:t>
      </w:r>
    </w:p>
    <w:p w14:paraId="4DCAF9FC" w14:textId="274CBB03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10.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การ</w:t>
      </w:r>
      <w:proofErr w:type="spellStart"/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บั</w:t>
      </w:r>
      <w:proofErr w:type="spellEnd"/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นทึกล็อกและการตรวจสอบระบบ</w:t>
      </w:r>
    </w:p>
    <w:p w14:paraId="7EE50964" w14:textId="634375A1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10.1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เฟรม</w:t>
      </w:r>
      <w:proofErr w:type="spellStart"/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เวิร์ก</w:t>
      </w:r>
      <w:proofErr w:type="spellEnd"/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การบันทึกล็อก</w:t>
      </w:r>
      <w:proofErr w:type="gramEnd"/>
    </w:p>
    <w:p w14:paraId="33A64128" w14:textId="3413626A" w:rsidR="002E530C" w:rsidRDefault="00954324">
      <w:pPr>
        <w:spacing w:after="80"/>
      </w:pPr>
      <w:r w:rsidRPr="00954324">
        <w:rPr>
          <w:rFonts w:cs="Calibri" w:hint="cs"/>
          <w:color w:val="000000"/>
          <w:cs/>
          <w:lang w:bidi="th-TH"/>
        </w:rPr>
        <w:t>ใช้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Pino </w:t>
      </w:r>
      <w:r w:rsidRPr="00954324">
        <w:rPr>
          <w:rFonts w:cs="Calibri" w:hint="cs"/>
          <w:color w:val="000000"/>
          <w:cs/>
          <w:lang w:bidi="th-TH"/>
        </w:rPr>
        <w:t>สำหรับการ</w:t>
      </w:r>
      <w:proofErr w:type="spellStart"/>
      <w:r w:rsidRPr="00954324">
        <w:rPr>
          <w:rFonts w:cs="Calibri" w:hint="cs"/>
          <w:color w:val="000000"/>
          <w:cs/>
          <w:lang w:bidi="th-TH"/>
        </w:rPr>
        <w:t>บั</w:t>
      </w:r>
      <w:proofErr w:type="spellEnd"/>
      <w:r w:rsidRPr="00954324">
        <w:rPr>
          <w:rFonts w:cs="Calibri" w:hint="cs"/>
          <w:color w:val="000000"/>
          <w:cs/>
          <w:lang w:bidi="th-TH"/>
        </w:rPr>
        <w:t>นทึกล็อกแบบมีโครงสร้าง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ในโหมดพัฒนา</w:t>
      </w:r>
      <w:r w:rsidRPr="00954324">
        <w:rPr>
          <w:rFonts w:cs="Calibri"/>
          <w:color w:val="000000"/>
          <w:cs/>
          <w:lang w:bidi="th-TH"/>
        </w:rPr>
        <w:t xml:space="preserve"> (</w:t>
      </w:r>
      <w:r w:rsidRPr="00954324">
        <w:rPr>
          <w:rFonts w:cs="Calibri"/>
          <w:color w:val="000000"/>
        </w:rPr>
        <w:t xml:space="preserve">NODE_ENV=development) </w:t>
      </w:r>
      <w:proofErr w:type="spellStart"/>
      <w:r w:rsidRPr="00954324">
        <w:rPr>
          <w:rFonts w:cs="Calibri"/>
          <w:color w:val="000000"/>
        </w:rPr>
        <w:t>pino</w:t>
      </w:r>
      <w:proofErr w:type="spellEnd"/>
      <w:r w:rsidRPr="00954324">
        <w:rPr>
          <w:rFonts w:cs="Calibri"/>
          <w:color w:val="000000"/>
        </w:rPr>
        <w:t xml:space="preserve">-pretty </w:t>
      </w:r>
      <w:r w:rsidRPr="00954324">
        <w:rPr>
          <w:rFonts w:cs="Calibri" w:hint="cs"/>
          <w:color w:val="000000"/>
          <w:cs/>
          <w:lang w:bidi="th-TH"/>
        </w:rPr>
        <w:t>จะจัดรูปแบบผลลัพธ์ให้อ่านง่าย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ในโหมด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production JSON lines </w:t>
      </w:r>
      <w:r w:rsidRPr="00954324">
        <w:rPr>
          <w:rFonts w:cs="Calibri" w:hint="cs"/>
          <w:color w:val="000000"/>
          <w:cs/>
          <w:lang w:bidi="th-TH"/>
        </w:rPr>
        <w:t>จะถูกส่งไปยัง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954324">
        <w:rPr>
          <w:rFonts w:cs="Calibri"/>
          <w:color w:val="000000"/>
        </w:rPr>
        <w:t>stdout</w:t>
      </w:r>
      <w:proofErr w:type="spellEnd"/>
      <w:r w:rsidRPr="00954324">
        <w:rPr>
          <w:rFonts w:cs="Calibri"/>
          <w:color w:val="000000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และรวบรวมโดยระบบรวมล็อกของ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Render</w:t>
      </w:r>
    </w:p>
    <w:p w14:paraId="0C1E70BA" w14:textId="2BDBD45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10.2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ระดับล็อก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4819"/>
      </w:tblGrid>
      <w:tr w:rsidR="002E530C" w14:paraId="6ED73160" w14:textId="77777777">
        <w:tc>
          <w:tcPr>
            <w:tcW w:w="1417" w:type="dxa"/>
            <w:shd w:val="clear" w:color="auto" w:fill="1F3864"/>
            <w:vAlign w:val="center"/>
          </w:tcPr>
          <w:p w14:paraId="06D75735" w14:textId="60F97A8C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ระดับ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0E39323F" w14:textId="5799D324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ใช้เมื่อ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434951E2" w14:textId="700A4692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ตัวอย่าง</w:t>
            </w:r>
          </w:p>
        </w:tc>
      </w:tr>
      <w:tr w:rsidR="002E530C" w14:paraId="28C215B5" w14:textId="77777777">
        <w:tc>
          <w:tcPr>
            <w:tcW w:w="1417" w:type="dxa"/>
            <w:shd w:val="clear" w:color="auto" w:fill="F2F2F2"/>
          </w:tcPr>
          <w:p w14:paraId="508E2DC1" w14:textId="77777777" w:rsidR="002E530C" w:rsidRDefault="00000000">
            <w:r>
              <w:rPr>
                <w:color w:val="000000"/>
                <w:sz w:val="19"/>
              </w:rPr>
              <w:t>info</w:t>
            </w:r>
          </w:p>
        </w:tc>
        <w:tc>
          <w:tcPr>
            <w:tcW w:w="3118" w:type="dxa"/>
            <w:shd w:val="clear" w:color="auto" w:fill="F2F2F2"/>
          </w:tcPr>
          <w:p w14:paraId="797E24F2" w14:textId="678001F7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เหตุการณ์สำคัญในการทำงานปกติ</w:t>
            </w:r>
          </w:p>
        </w:tc>
        <w:tc>
          <w:tcPr>
            <w:tcW w:w="4819" w:type="dxa"/>
            <w:shd w:val="clear" w:color="auto" w:fill="F2F2F2"/>
          </w:tcPr>
          <w:p w14:paraId="775C3DF7" w14:textId="0281A164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สร้างท</w:t>
            </w:r>
            <w:proofErr w:type="spellStart"/>
            <w:r>
              <w:rPr>
                <w:rFonts w:hint="cs"/>
                <w:color w:val="000000"/>
                <w:sz w:val="19"/>
                <w:cs/>
                <w:lang w:bidi="th-TH"/>
              </w:rPr>
              <w:t>ริป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สมาชิกถึงแล้ว</w:t>
            </w:r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ส่ง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 xml:space="preserve">push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แล้ว</w:t>
            </w:r>
          </w:p>
        </w:tc>
      </w:tr>
      <w:tr w:rsidR="002E530C" w14:paraId="00D6AAA3" w14:textId="77777777">
        <w:tc>
          <w:tcPr>
            <w:tcW w:w="1417" w:type="dxa"/>
            <w:shd w:val="clear" w:color="auto" w:fill="FFFFFF"/>
          </w:tcPr>
          <w:p w14:paraId="38C786AA" w14:textId="77777777" w:rsidR="002E530C" w:rsidRDefault="00000000">
            <w:r>
              <w:rPr>
                <w:color w:val="000000"/>
                <w:sz w:val="19"/>
              </w:rPr>
              <w:t>warn</w:t>
            </w:r>
          </w:p>
        </w:tc>
        <w:tc>
          <w:tcPr>
            <w:tcW w:w="3118" w:type="dxa"/>
            <w:shd w:val="clear" w:color="auto" w:fill="FFFFFF"/>
          </w:tcPr>
          <w:p w14:paraId="5985ED4A" w14:textId="5A06D5F3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กรณีขอบที่กู้คืนได้</w:t>
            </w:r>
          </w:p>
        </w:tc>
        <w:tc>
          <w:tcPr>
            <w:tcW w:w="4819" w:type="dxa"/>
            <w:shd w:val="clear" w:color="auto" w:fill="FFFFFF"/>
          </w:tcPr>
          <w:p w14:paraId="01ED1F4E" w14:textId="6DFCFA5B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โควตาเกิน</w:t>
            </w:r>
            <w:r>
              <w:rPr>
                <w:color w:val="000000"/>
                <w:sz w:val="19"/>
              </w:rPr>
              <w:t xml:space="preserve">, token cache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พลาด</w:t>
            </w:r>
            <w:r>
              <w:rPr>
                <w:color w:val="000000"/>
                <w:sz w:val="19"/>
              </w:rPr>
              <w:t xml:space="preserve">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ถูก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>rate limit</w:t>
            </w:r>
          </w:p>
        </w:tc>
      </w:tr>
      <w:tr w:rsidR="002E530C" w14:paraId="768F5607" w14:textId="77777777">
        <w:tc>
          <w:tcPr>
            <w:tcW w:w="1417" w:type="dxa"/>
            <w:shd w:val="clear" w:color="auto" w:fill="F2F2F2"/>
          </w:tcPr>
          <w:p w14:paraId="465CE4A4" w14:textId="77777777" w:rsidR="002E530C" w:rsidRDefault="00000000">
            <w:r>
              <w:rPr>
                <w:color w:val="000000"/>
                <w:sz w:val="19"/>
              </w:rPr>
              <w:t>error</w:t>
            </w:r>
          </w:p>
        </w:tc>
        <w:tc>
          <w:tcPr>
            <w:tcW w:w="3118" w:type="dxa"/>
            <w:shd w:val="clear" w:color="auto" w:fill="F2F2F2"/>
          </w:tcPr>
          <w:p w14:paraId="74BC459B" w14:textId="0CF7AACC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ความล้มเหลวที่ไม่คาดคิด</w:t>
            </w:r>
          </w:p>
        </w:tc>
        <w:tc>
          <w:tcPr>
            <w:tcW w:w="4819" w:type="dxa"/>
            <w:shd w:val="clear" w:color="auto" w:fill="F2F2F2"/>
          </w:tcPr>
          <w:p w14:paraId="75C736D4" w14:textId="1622227D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ข้อผิดพลาดการเชื่อมต่อ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>DB, LINE API 429/500</w:t>
            </w:r>
          </w:p>
        </w:tc>
      </w:tr>
      <w:tr w:rsidR="002E530C" w14:paraId="42516070" w14:textId="77777777">
        <w:tc>
          <w:tcPr>
            <w:tcW w:w="1417" w:type="dxa"/>
            <w:shd w:val="clear" w:color="auto" w:fill="FFFFFF"/>
          </w:tcPr>
          <w:p w14:paraId="73E443D9" w14:textId="77777777" w:rsidR="002E530C" w:rsidRDefault="00000000">
            <w:r>
              <w:rPr>
                <w:color w:val="000000"/>
                <w:sz w:val="19"/>
              </w:rPr>
              <w:lastRenderedPageBreak/>
              <w:t>debug</w:t>
            </w:r>
          </w:p>
        </w:tc>
        <w:tc>
          <w:tcPr>
            <w:tcW w:w="3118" w:type="dxa"/>
            <w:shd w:val="clear" w:color="auto" w:fill="FFFFFF"/>
          </w:tcPr>
          <w:p w14:paraId="170BDF09" w14:textId="14979E53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การติดตามแบบละเอียดในโหมดพัฒนา</w:t>
            </w:r>
          </w:p>
        </w:tc>
        <w:tc>
          <w:tcPr>
            <w:tcW w:w="4819" w:type="dxa"/>
            <w:shd w:val="clear" w:color="auto" w:fill="FFFFFF"/>
          </w:tcPr>
          <w:p w14:paraId="3D7811D8" w14:textId="7B27BC68" w:rsidR="002E530C" w:rsidRDefault="00954324">
            <w:r>
              <w:rPr>
                <w:rFonts w:hint="cs"/>
                <w:color w:val="000000"/>
                <w:sz w:val="19"/>
                <w:cs/>
                <w:lang w:bidi="th-TH"/>
              </w:rPr>
              <w:t>พารามิเตอร์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 xml:space="preserve">SQL query, </w:t>
            </w:r>
            <w:r>
              <w:rPr>
                <w:rFonts w:hint="cs"/>
                <w:color w:val="000000"/>
                <w:sz w:val="19"/>
                <w:cs/>
                <w:lang w:bidi="th-TH"/>
              </w:rPr>
              <w:t>การตอบกลับ</w:t>
            </w:r>
            <w:r>
              <w:rPr>
                <w:color w:val="000000"/>
                <w:sz w:val="19"/>
                <w:cs/>
                <w:lang w:bidi="th-TH"/>
              </w:rPr>
              <w:t xml:space="preserve"> </w:t>
            </w:r>
            <w:r>
              <w:rPr>
                <w:color w:val="000000"/>
                <w:sz w:val="19"/>
              </w:rPr>
              <w:t>geocode</w:t>
            </w:r>
          </w:p>
        </w:tc>
      </w:tr>
    </w:tbl>
    <w:p w14:paraId="46ED81C7" w14:textId="77777777" w:rsidR="002E530C" w:rsidRDefault="002E530C"/>
    <w:p w14:paraId="20988803" w14:textId="15101559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10.3  </w:t>
      </w:r>
      <w:r w:rsidR="00954324" w:rsidRPr="00954324">
        <w:rPr>
          <w:rFonts w:cs="Calibri"/>
          <w:b/>
          <w:color w:val="1F3864"/>
          <w:sz w:val="30"/>
        </w:rPr>
        <w:t>Endpoint</w:t>
      </w:r>
      <w:proofErr w:type="gramEnd"/>
      <w:r w:rsidR="00954324" w:rsidRPr="00954324">
        <w:rPr>
          <w:rFonts w:cs="Calibri"/>
          <w:b/>
          <w:color w:val="1F3864"/>
          <w:sz w:val="30"/>
        </w:rPr>
        <w:t xml:space="preserve">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ตรวจสุขภาพระบบ</w:t>
      </w:r>
    </w:p>
    <w:p w14:paraId="16A690F7" w14:textId="6D1AF1CB" w:rsidR="002E530C" w:rsidRDefault="00000000">
      <w:pPr>
        <w:spacing w:after="80"/>
      </w:pPr>
      <w:r>
        <w:rPr>
          <w:color w:val="000000"/>
        </w:rPr>
        <w:t xml:space="preserve">GET /healthz </w:t>
      </w:r>
      <w:r w:rsidR="00954324" w:rsidRPr="00954324">
        <w:rPr>
          <w:rFonts w:cs="Calibri" w:hint="cs"/>
          <w:color w:val="000000"/>
          <w:cs/>
          <w:lang w:bidi="th-TH"/>
        </w:rPr>
        <w:t>ทำการ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SELECT 1 </w:t>
      </w:r>
      <w:r w:rsidR="00954324" w:rsidRPr="00954324">
        <w:rPr>
          <w:rFonts w:cs="Calibri" w:hint="cs"/>
          <w:color w:val="000000"/>
          <w:cs/>
          <w:lang w:bidi="th-TH"/>
        </w:rPr>
        <w:t>กับฐานข้อมูลและส่งคืน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proofErr w:type="gramStart"/>
      <w:r w:rsidR="00954324" w:rsidRPr="00954324">
        <w:rPr>
          <w:rFonts w:cs="Calibri"/>
          <w:color w:val="000000"/>
        </w:rPr>
        <w:t>{ ok</w:t>
      </w:r>
      <w:proofErr w:type="gramEnd"/>
      <w:r w:rsidR="00954324" w:rsidRPr="00954324">
        <w:rPr>
          <w:rFonts w:cs="Calibri"/>
          <w:color w:val="000000"/>
        </w:rPr>
        <w:t xml:space="preserve">: </w:t>
      </w:r>
      <w:proofErr w:type="gramStart"/>
      <w:r w:rsidR="00954324" w:rsidRPr="00954324">
        <w:rPr>
          <w:rFonts w:cs="Calibri"/>
          <w:color w:val="000000"/>
        </w:rPr>
        <w:t>true }</w:t>
      </w:r>
      <w:proofErr w:type="gramEnd"/>
      <w:r w:rsidR="00954324" w:rsidRPr="00954324">
        <w:rPr>
          <w:rFonts w:cs="Calibri"/>
          <w:color w:val="000000"/>
        </w:rPr>
        <w:t xml:space="preserve"> (HTTP 200) </w:t>
      </w:r>
      <w:r w:rsidR="00954324" w:rsidRPr="00954324">
        <w:rPr>
          <w:rFonts w:cs="Calibri" w:hint="cs"/>
          <w:color w:val="000000"/>
          <w:cs/>
          <w:lang w:bidi="th-TH"/>
        </w:rPr>
        <w:t>หรือ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proofErr w:type="gramStart"/>
      <w:r w:rsidR="00954324" w:rsidRPr="00954324">
        <w:rPr>
          <w:rFonts w:cs="Calibri"/>
          <w:color w:val="000000"/>
        </w:rPr>
        <w:t>{ ok</w:t>
      </w:r>
      <w:proofErr w:type="gramEnd"/>
      <w:r w:rsidR="00954324" w:rsidRPr="00954324">
        <w:rPr>
          <w:rFonts w:cs="Calibri"/>
          <w:color w:val="000000"/>
        </w:rPr>
        <w:t xml:space="preserve">: false, </w:t>
      </w:r>
      <w:proofErr w:type="gramStart"/>
      <w:r w:rsidR="00954324" w:rsidRPr="00954324">
        <w:rPr>
          <w:rFonts w:cs="Calibri"/>
          <w:color w:val="000000"/>
        </w:rPr>
        <w:t>error }</w:t>
      </w:r>
      <w:proofErr w:type="gramEnd"/>
      <w:r w:rsidR="00954324" w:rsidRPr="00954324">
        <w:rPr>
          <w:rFonts w:cs="Calibri"/>
          <w:color w:val="000000"/>
        </w:rPr>
        <w:t xml:space="preserve"> (HTTP 503) Render </w:t>
      </w:r>
      <w:r w:rsidR="00954324" w:rsidRPr="00954324">
        <w:rPr>
          <w:rFonts w:cs="Calibri" w:hint="cs"/>
          <w:color w:val="000000"/>
          <w:cs/>
          <w:lang w:bidi="th-TH"/>
        </w:rPr>
        <w:t>ใช้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endpoint </w:t>
      </w:r>
      <w:r w:rsidR="00954324" w:rsidRPr="00954324">
        <w:rPr>
          <w:rFonts w:cs="Calibri" w:hint="cs"/>
          <w:color w:val="000000"/>
          <w:cs/>
          <w:lang w:bidi="th-TH"/>
        </w:rPr>
        <w:t>นี้สำหรับการตรวจสอบ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uptime </w:t>
      </w:r>
      <w:r w:rsidR="00954324" w:rsidRPr="00954324">
        <w:rPr>
          <w:rFonts w:cs="Calibri" w:hint="cs"/>
          <w:color w:val="000000"/>
          <w:cs/>
          <w:lang w:bidi="th-TH"/>
        </w:rPr>
        <w:t>และการตัดสินใจรีสตาร์ท</w:t>
      </w:r>
    </w:p>
    <w:p w14:paraId="0F141E36" w14:textId="5D6CB650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11.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การจัดการการตั้งค่า</w:t>
      </w:r>
    </w:p>
    <w:p w14:paraId="11D7C63A" w14:textId="5044A95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11.1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ตัวแปรสภาพแวดล้อม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1134"/>
        <w:gridCol w:w="5102"/>
      </w:tblGrid>
      <w:tr w:rsidR="002E530C" w14:paraId="35D9C959" w14:textId="77777777">
        <w:tc>
          <w:tcPr>
            <w:tcW w:w="3118" w:type="dxa"/>
            <w:shd w:val="clear" w:color="auto" w:fill="1F3864"/>
            <w:vAlign w:val="center"/>
          </w:tcPr>
          <w:p w14:paraId="1DDC52EC" w14:textId="05EAF399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ตัวแปร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2865F5E3" w14:textId="279886B4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จำเป็น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6A96CA3F" w14:textId="0958969B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คำอธิบาย</w:t>
            </w:r>
          </w:p>
        </w:tc>
      </w:tr>
      <w:tr w:rsidR="002E530C" w14:paraId="73CD6760" w14:textId="77777777">
        <w:tc>
          <w:tcPr>
            <w:tcW w:w="3118" w:type="dxa"/>
            <w:shd w:val="clear" w:color="auto" w:fill="F2F2F2"/>
          </w:tcPr>
          <w:p w14:paraId="7F0E3BD6" w14:textId="77777777" w:rsidR="002E530C" w:rsidRDefault="00000000">
            <w:r>
              <w:rPr>
                <w:color w:val="000000"/>
                <w:sz w:val="19"/>
              </w:rPr>
              <w:t>DATABASE_URL</w:t>
            </w:r>
          </w:p>
        </w:tc>
        <w:tc>
          <w:tcPr>
            <w:tcW w:w="1134" w:type="dxa"/>
            <w:shd w:val="clear" w:color="auto" w:fill="F2F2F2"/>
          </w:tcPr>
          <w:p w14:paraId="601A7F25" w14:textId="77777777" w:rsidR="002E530C" w:rsidRDefault="00000000">
            <w:r>
              <w:rPr>
                <w:color w:val="000000"/>
                <w:sz w:val="19"/>
              </w:rPr>
              <w:t>Yes</w:t>
            </w:r>
          </w:p>
        </w:tc>
        <w:tc>
          <w:tcPr>
            <w:tcW w:w="5102" w:type="dxa"/>
            <w:shd w:val="clear" w:color="auto" w:fill="F2F2F2"/>
          </w:tcPr>
          <w:p w14:paraId="738C98C3" w14:textId="77777777" w:rsidR="002E530C" w:rsidRDefault="00000000">
            <w:r>
              <w:rPr>
                <w:color w:val="000000"/>
                <w:sz w:val="19"/>
              </w:rPr>
              <w:t>PostgreSQL connection string (Render managed DB)</w:t>
            </w:r>
          </w:p>
        </w:tc>
      </w:tr>
      <w:tr w:rsidR="002E530C" w14:paraId="19A2E8F9" w14:textId="77777777">
        <w:tc>
          <w:tcPr>
            <w:tcW w:w="3118" w:type="dxa"/>
            <w:shd w:val="clear" w:color="auto" w:fill="FFFFFF"/>
          </w:tcPr>
          <w:p w14:paraId="2A03B55A" w14:textId="77777777" w:rsidR="002E530C" w:rsidRDefault="00000000">
            <w:r>
              <w:rPr>
                <w:color w:val="000000"/>
                <w:sz w:val="19"/>
              </w:rPr>
              <w:t>LINE_CHANNEL_ACCESS_TOKEN</w:t>
            </w:r>
          </w:p>
        </w:tc>
        <w:tc>
          <w:tcPr>
            <w:tcW w:w="1134" w:type="dxa"/>
            <w:shd w:val="clear" w:color="auto" w:fill="FFFFFF"/>
          </w:tcPr>
          <w:p w14:paraId="6B5111B0" w14:textId="77777777" w:rsidR="002E530C" w:rsidRDefault="00000000">
            <w:r>
              <w:rPr>
                <w:color w:val="000000"/>
                <w:sz w:val="19"/>
              </w:rPr>
              <w:t>Yes</w:t>
            </w:r>
          </w:p>
        </w:tc>
        <w:tc>
          <w:tcPr>
            <w:tcW w:w="5102" w:type="dxa"/>
            <w:shd w:val="clear" w:color="auto" w:fill="FFFFFF"/>
          </w:tcPr>
          <w:p w14:paraId="20207E88" w14:textId="77777777" w:rsidR="002E530C" w:rsidRDefault="00000000">
            <w:r>
              <w:rPr>
                <w:color w:val="000000"/>
                <w:sz w:val="19"/>
              </w:rPr>
              <w:t>LINE Messaging API channel access token</w:t>
            </w:r>
          </w:p>
        </w:tc>
      </w:tr>
      <w:tr w:rsidR="002E530C" w14:paraId="6FB81893" w14:textId="77777777">
        <w:tc>
          <w:tcPr>
            <w:tcW w:w="3118" w:type="dxa"/>
            <w:shd w:val="clear" w:color="auto" w:fill="F2F2F2"/>
          </w:tcPr>
          <w:p w14:paraId="19D04976" w14:textId="77777777" w:rsidR="002E530C" w:rsidRDefault="00000000">
            <w:r>
              <w:rPr>
                <w:color w:val="000000"/>
                <w:sz w:val="19"/>
              </w:rPr>
              <w:t>LINE_CHANNEL_SECRET</w:t>
            </w:r>
          </w:p>
        </w:tc>
        <w:tc>
          <w:tcPr>
            <w:tcW w:w="1134" w:type="dxa"/>
            <w:shd w:val="clear" w:color="auto" w:fill="F2F2F2"/>
          </w:tcPr>
          <w:p w14:paraId="669F05C3" w14:textId="77777777" w:rsidR="002E530C" w:rsidRDefault="00000000">
            <w:r>
              <w:rPr>
                <w:color w:val="000000"/>
                <w:sz w:val="19"/>
              </w:rPr>
              <w:t>Yes</w:t>
            </w:r>
          </w:p>
        </w:tc>
        <w:tc>
          <w:tcPr>
            <w:tcW w:w="5102" w:type="dxa"/>
            <w:shd w:val="clear" w:color="auto" w:fill="F2F2F2"/>
          </w:tcPr>
          <w:p w14:paraId="7DACF821" w14:textId="77777777" w:rsidR="002E530C" w:rsidRDefault="00000000">
            <w:r>
              <w:rPr>
                <w:color w:val="000000"/>
                <w:sz w:val="19"/>
              </w:rPr>
              <w:t>LINE channel secret for webhook signature verification</w:t>
            </w:r>
          </w:p>
        </w:tc>
      </w:tr>
      <w:tr w:rsidR="002E530C" w14:paraId="428298A4" w14:textId="77777777">
        <w:tc>
          <w:tcPr>
            <w:tcW w:w="3118" w:type="dxa"/>
            <w:shd w:val="clear" w:color="auto" w:fill="FFFFFF"/>
          </w:tcPr>
          <w:p w14:paraId="0493B2B9" w14:textId="77777777" w:rsidR="002E530C" w:rsidRDefault="00000000">
            <w:r>
              <w:rPr>
                <w:color w:val="000000"/>
                <w:sz w:val="19"/>
              </w:rPr>
              <w:t>LIFF_ID</w:t>
            </w:r>
          </w:p>
        </w:tc>
        <w:tc>
          <w:tcPr>
            <w:tcW w:w="1134" w:type="dxa"/>
            <w:shd w:val="clear" w:color="auto" w:fill="FFFFFF"/>
          </w:tcPr>
          <w:p w14:paraId="313C054D" w14:textId="77777777" w:rsidR="002E530C" w:rsidRDefault="00000000">
            <w:r>
              <w:rPr>
                <w:color w:val="000000"/>
                <w:sz w:val="19"/>
              </w:rPr>
              <w:t>Yes</w:t>
            </w:r>
          </w:p>
        </w:tc>
        <w:tc>
          <w:tcPr>
            <w:tcW w:w="5102" w:type="dxa"/>
            <w:shd w:val="clear" w:color="auto" w:fill="FFFFFF"/>
          </w:tcPr>
          <w:p w14:paraId="66A4273F" w14:textId="77777777" w:rsidR="002E530C" w:rsidRDefault="00000000">
            <w:r>
              <w:rPr>
                <w:color w:val="000000"/>
                <w:sz w:val="19"/>
              </w:rPr>
              <w:t>LINE LIFF app ID served via GET /api/config</w:t>
            </w:r>
          </w:p>
        </w:tc>
      </w:tr>
      <w:tr w:rsidR="002E530C" w14:paraId="7F3C4B7F" w14:textId="77777777">
        <w:tc>
          <w:tcPr>
            <w:tcW w:w="3118" w:type="dxa"/>
            <w:shd w:val="clear" w:color="auto" w:fill="F2F2F2"/>
          </w:tcPr>
          <w:p w14:paraId="2726B5FA" w14:textId="77777777" w:rsidR="002E530C" w:rsidRDefault="00000000">
            <w:r>
              <w:rPr>
                <w:color w:val="000000"/>
                <w:sz w:val="19"/>
              </w:rPr>
              <w:t>PORT</w:t>
            </w:r>
          </w:p>
        </w:tc>
        <w:tc>
          <w:tcPr>
            <w:tcW w:w="1134" w:type="dxa"/>
            <w:shd w:val="clear" w:color="auto" w:fill="F2F2F2"/>
          </w:tcPr>
          <w:p w14:paraId="13200EF7" w14:textId="77777777" w:rsidR="002E530C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5102" w:type="dxa"/>
            <w:shd w:val="clear" w:color="auto" w:fill="F2F2F2"/>
          </w:tcPr>
          <w:p w14:paraId="4FEAD6B9" w14:textId="77777777" w:rsidR="002E530C" w:rsidRDefault="00000000">
            <w:r>
              <w:rPr>
                <w:color w:val="000000"/>
                <w:sz w:val="19"/>
              </w:rPr>
              <w:t>HTTP listen port; defaults to 3000</w:t>
            </w:r>
          </w:p>
        </w:tc>
      </w:tr>
      <w:tr w:rsidR="002E530C" w14:paraId="22300C31" w14:textId="77777777">
        <w:tc>
          <w:tcPr>
            <w:tcW w:w="3118" w:type="dxa"/>
            <w:shd w:val="clear" w:color="auto" w:fill="FFFFFF"/>
          </w:tcPr>
          <w:p w14:paraId="4729549A" w14:textId="77777777" w:rsidR="002E530C" w:rsidRDefault="00000000">
            <w:r>
              <w:rPr>
                <w:color w:val="000000"/>
                <w:sz w:val="19"/>
              </w:rPr>
              <w:t>NODE_ENV</w:t>
            </w:r>
          </w:p>
        </w:tc>
        <w:tc>
          <w:tcPr>
            <w:tcW w:w="1134" w:type="dxa"/>
            <w:shd w:val="clear" w:color="auto" w:fill="FFFFFF"/>
          </w:tcPr>
          <w:p w14:paraId="179F6F64" w14:textId="77777777" w:rsidR="002E530C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5102" w:type="dxa"/>
            <w:shd w:val="clear" w:color="auto" w:fill="FFFFFF"/>
          </w:tcPr>
          <w:p w14:paraId="5A8101D4" w14:textId="77777777" w:rsidR="002E530C" w:rsidRDefault="00000000">
            <w:r>
              <w:rPr>
                <w:color w:val="000000"/>
                <w:sz w:val="19"/>
              </w:rPr>
              <w:t>production | development; controls log format</w:t>
            </w:r>
          </w:p>
        </w:tc>
      </w:tr>
      <w:tr w:rsidR="002E530C" w14:paraId="6DAD6FEE" w14:textId="77777777">
        <w:tc>
          <w:tcPr>
            <w:tcW w:w="3118" w:type="dxa"/>
            <w:shd w:val="clear" w:color="auto" w:fill="F2F2F2"/>
          </w:tcPr>
          <w:p w14:paraId="2850760A" w14:textId="77777777" w:rsidR="002E530C" w:rsidRDefault="00000000">
            <w:r>
              <w:rPr>
                <w:color w:val="000000"/>
                <w:sz w:val="19"/>
              </w:rPr>
              <w:t>MONTHLY_PUSH_LIMIT</w:t>
            </w:r>
          </w:p>
        </w:tc>
        <w:tc>
          <w:tcPr>
            <w:tcW w:w="1134" w:type="dxa"/>
            <w:shd w:val="clear" w:color="auto" w:fill="F2F2F2"/>
          </w:tcPr>
          <w:p w14:paraId="31CD26FD" w14:textId="77777777" w:rsidR="002E530C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5102" w:type="dxa"/>
            <w:shd w:val="clear" w:color="auto" w:fill="F2F2F2"/>
          </w:tcPr>
          <w:p w14:paraId="265D8B15" w14:textId="77777777" w:rsidR="002E530C" w:rsidRDefault="00000000">
            <w:r>
              <w:rPr>
                <w:color w:val="000000"/>
                <w:sz w:val="19"/>
              </w:rPr>
              <w:t>Push quota override; defaults to 200</w:t>
            </w:r>
          </w:p>
        </w:tc>
      </w:tr>
      <w:tr w:rsidR="002E530C" w14:paraId="3DF7A115" w14:textId="77777777">
        <w:tc>
          <w:tcPr>
            <w:tcW w:w="3118" w:type="dxa"/>
            <w:shd w:val="clear" w:color="auto" w:fill="FFFFFF"/>
          </w:tcPr>
          <w:p w14:paraId="31ABEC5B" w14:textId="77777777" w:rsidR="002E530C" w:rsidRDefault="00000000">
            <w:r>
              <w:rPr>
                <w:color w:val="000000"/>
                <w:sz w:val="19"/>
              </w:rPr>
              <w:t>SCHEDULER_TICK</w:t>
            </w:r>
          </w:p>
        </w:tc>
        <w:tc>
          <w:tcPr>
            <w:tcW w:w="1134" w:type="dxa"/>
            <w:shd w:val="clear" w:color="auto" w:fill="FFFFFF"/>
          </w:tcPr>
          <w:p w14:paraId="2B97324E" w14:textId="77777777" w:rsidR="002E530C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5102" w:type="dxa"/>
            <w:shd w:val="clear" w:color="auto" w:fill="FFFFFF"/>
          </w:tcPr>
          <w:p w14:paraId="6271AC9B" w14:textId="77777777" w:rsidR="002E530C" w:rsidRDefault="00000000">
            <w:r>
              <w:rPr>
                <w:color w:val="000000"/>
                <w:sz w:val="19"/>
              </w:rPr>
              <w:t>Cron expression override; defaults to '*/5 * * * *'</w:t>
            </w:r>
          </w:p>
        </w:tc>
      </w:tr>
      <w:tr w:rsidR="002E530C" w14:paraId="542E691D" w14:textId="77777777">
        <w:tc>
          <w:tcPr>
            <w:tcW w:w="3118" w:type="dxa"/>
            <w:shd w:val="clear" w:color="auto" w:fill="F2F2F2"/>
          </w:tcPr>
          <w:p w14:paraId="5FEB763F" w14:textId="77777777" w:rsidR="002E530C" w:rsidRDefault="00000000">
            <w:r>
              <w:rPr>
                <w:color w:val="000000"/>
                <w:sz w:val="19"/>
              </w:rPr>
              <w:t>REFRESH_INTERVAL_SEC</w:t>
            </w:r>
          </w:p>
        </w:tc>
        <w:tc>
          <w:tcPr>
            <w:tcW w:w="1134" w:type="dxa"/>
            <w:shd w:val="clear" w:color="auto" w:fill="F2F2F2"/>
          </w:tcPr>
          <w:p w14:paraId="672443FF" w14:textId="77777777" w:rsidR="002E530C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5102" w:type="dxa"/>
            <w:shd w:val="clear" w:color="auto" w:fill="F2F2F2"/>
          </w:tcPr>
          <w:p w14:paraId="75518A2A" w14:textId="77777777" w:rsidR="002E530C" w:rsidRDefault="00000000">
            <w:r>
              <w:rPr>
                <w:color w:val="000000"/>
                <w:sz w:val="19"/>
              </w:rPr>
              <w:t>LIFF map refresh interval; defaults to 15</w:t>
            </w:r>
          </w:p>
        </w:tc>
      </w:tr>
    </w:tbl>
    <w:p w14:paraId="1383611E" w14:textId="77777777" w:rsidR="002E530C" w:rsidRDefault="002E530C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530C" w14:paraId="2FD7CD09" w14:textId="77777777">
        <w:tc>
          <w:tcPr>
            <w:tcW w:w="9072" w:type="dxa"/>
            <w:shd w:val="clear" w:color="auto" w:fill="FCE4D6"/>
          </w:tcPr>
          <w:p w14:paraId="32317EBC" w14:textId="0256DD0A" w:rsidR="002E530C" w:rsidRDefault="00954324">
            <w:pPr>
              <w:spacing w:before="80" w:after="80"/>
              <w:ind w:left="170"/>
            </w:pP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หมายเหตุด้านความปลอดภัย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: 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ข้อมูลลับทั้งหมด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 (</w:t>
            </w:r>
            <w:r w:rsidRPr="00954324">
              <w:rPr>
                <w:rFonts w:cs="Calibri"/>
                <w:b/>
                <w:color w:val="843C0C"/>
                <w:sz w:val="20"/>
              </w:rPr>
              <w:t xml:space="preserve">LINE tokens, DATABASE_URL)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ถูกฉีดเป็นตัวแปรสภาพแวดล้อมผ่านระบบจัดการ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/>
                <w:b/>
                <w:color w:val="843C0C"/>
                <w:sz w:val="20"/>
              </w:rPr>
              <w:t xml:space="preserve">secret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ของ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/>
                <w:b/>
                <w:color w:val="843C0C"/>
                <w:sz w:val="20"/>
              </w:rPr>
              <w:t xml:space="preserve">Render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ไม่มีการ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/>
                <w:b/>
                <w:color w:val="843C0C"/>
                <w:sz w:val="20"/>
              </w:rPr>
              <w:t xml:space="preserve">commit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ลง</w:t>
            </w:r>
            <w:r w:rsidRPr="00954324">
              <w:rPr>
                <w:rFonts w:cs="Calibri"/>
                <w:b/>
                <w:color w:val="843C0C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/>
                <w:b/>
                <w:color w:val="843C0C"/>
                <w:sz w:val="20"/>
              </w:rPr>
              <w:t xml:space="preserve">repository </w:t>
            </w:r>
            <w:r w:rsidRPr="00954324">
              <w:rPr>
                <w:rFonts w:cs="Calibri" w:hint="cs"/>
                <w:b/>
                <w:color w:val="843C0C"/>
                <w:sz w:val="20"/>
                <w:cs/>
                <w:lang w:bidi="th-TH"/>
              </w:rPr>
              <w:t>หรือบันทึกลงล็อก</w:t>
            </w:r>
          </w:p>
        </w:tc>
      </w:tr>
    </w:tbl>
    <w:p w14:paraId="04E1AAD7" w14:textId="77777777" w:rsidR="002E530C" w:rsidRDefault="002E530C"/>
    <w:p w14:paraId="6063A20A" w14:textId="77777777" w:rsidR="002E530C" w:rsidRDefault="00000000">
      <w:r>
        <w:br w:type="page"/>
      </w:r>
    </w:p>
    <w:p w14:paraId="694C52B7" w14:textId="73760CDA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12.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สถาปัตยกรรมการ</w:t>
      </w:r>
      <w:r w:rsidR="00954324" w:rsidRPr="00954324">
        <w:rPr>
          <w:rFonts w:cs="Calibri"/>
          <w:b/>
          <w:color w:val="1F3864"/>
          <w:sz w:val="40"/>
          <w:cs/>
          <w:lang w:bidi="th-TH"/>
        </w:rPr>
        <w:t xml:space="preserve"> </w:t>
      </w:r>
      <w:r w:rsidR="00954324" w:rsidRPr="00954324">
        <w:rPr>
          <w:rFonts w:cs="Calibri"/>
          <w:b/>
          <w:color w:val="1F3864"/>
          <w:sz w:val="40"/>
        </w:rPr>
        <w:t>Deploy</w:t>
      </w:r>
    </w:p>
    <w:p w14:paraId="300E24B4" w14:textId="2084528E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12.1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แพลตฟอร์ม</w:t>
      </w:r>
      <w:proofErr w:type="spellStart"/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โฮส</w:t>
      </w:r>
      <w:proofErr w:type="spellEnd"/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ติ</w:t>
      </w:r>
      <w:proofErr w:type="spellStart"/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้ง</w:t>
      </w:r>
      <w:proofErr w:type="spellEnd"/>
      <w:proofErr w:type="gramEnd"/>
    </w:p>
    <w:p w14:paraId="29A2C849" w14:textId="79C44621" w:rsidR="002E530C" w:rsidRDefault="00954324">
      <w:pPr>
        <w:spacing w:after="80"/>
      </w:pPr>
      <w:r w:rsidRPr="00954324">
        <w:rPr>
          <w:rFonts w:cs="Calibri" w:hint="cs"/>
          <w:color w:val="000000"/>
          <w:cs/>
          <w:lang w:bidi="th-TH"/>
        </w:rPr>
        <w:t>แอปพลิเคชันถูก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deploy </w:t>
      </w:r>
      <w:r w:rsidRPr="00954324">
        <w:rPr>
          <w:rFonts w:cs="Calibri" w:hint="cs"/>
          <w:color w:val="000000"/>
          <w:cs/>
          <w:lang w:bidi="th-TH"/>
        </w:rPr>
        <w:t>บน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Render.com </w:t>
      </w:r>
      <w:r w:rsidRPr="00954324">
        <w:rPr>
          <w:rFonts w:cs="Calibri" w:hint="cs"/>
          <w:color w:val="000000"/>
          <w:cs/>
          <w:lang w:bidi="th-TH"/>
        </w:rPr>
        <w:t>เป็น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Web Service </w:t>
      </w:r>
      <w:r w:rsidRPr="00954324">
        <w:rPr>
          <w:rFonts w:cs="Calibri" w:hint="cs"/>
          <w:color w:val="000000"/>
          <w:cs/>
          <w:lang w:bidi="th-TH"/>
        </w:rPr>
        <w:t>เดี่ยวพร้อม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PostgreSQL instance </w:t>
      </w:r>
      <w:r w:rsidRPr="00954324">
        <w:rPr>
          <w:rFonts w:cs="Calibri" w:hint="cs"/>
          <w:color w:val="000000"/>
          <w:cs/>
          <w:lang w:bidi="th-TH"/>
        </w:rPr>
        <w:t>ที่จัดการให้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Render </w:t>
      </w:r>
      <w:r w:rsidRPr="00954324">
        <w:rPr>
          <w:rFonts w:cs="Calibri" w:hint="cs"/>
          <w:color w:val="000000"/>
          <w:cs/>
          <w:lang w:bidi="th-TH"/>
        </w:rPr>
        <w:t>จัดการ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TLS termination, auto-restart </w:t>
      </w:r>
      <w:r w:rsidRPr="00954324">
        <w:rPr>
          <w:rFonts w:cs="Calibri" w:hint="cs"/>
          <w:color w:val="000000"/>
          <w:cs/>
          <w:lang w:bidi="th-TH"/>
        </w:rPr>
        <w:t>เมื่อแ</w:t>
      </w:r>
      <w:proofErr w:type="spellStart"/>
      <w:r w:rsidRPr="00954324">
        <w:rPr>
          <w:rFonts w:cs="Calibri" w:hint="cs"/>
          <w:color w:val="000000"/>
          <w:cs/>
          <w:lang w:bidi="th-TH"/>
        </w:rPr>
        <w:t>คร</w:t>
      </w:r>
      <w:proofErr w:type="spellEnd"/>
      <w:r w:rsidRPr="00954324">
        <w:rPr>
          <w:rFonts w:cs="Calibri" w:hint="cs"/>
          <w:color w:val="000000"/>
          <w:cs/>
          <w:lang w:bidi="th-TH"/>
        </w:rPr>
        <w:t>ช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และ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zero-downtime deploy </w:t>
      </w:r>
      <w:r w:rsidRPr="00954324">
        <w:rPr>
          <w:rFonts w:cs="Calibri" w:hint="cs"/>
          <w:color w:val="000000"/>
          <w:cs/>
          <w:lang w:bidi="th-TH"/>
        </w:rPr>
        <w:t>จาก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main branch</w:t>
      </w:r>
    </w:p>
    <w:p w14:paraId="64EA6984" w14:textId="27E909FC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12.2  </w:t>
      </w:r>
      <w:proofErr w:type="spellStart"/>
      <w:r w:rsidR="00954324">
        <w:rPr>
          <w:rFonts w:hint="cs"/>
          <w:b/>
          <w:color w:val="1F3864"/>
          <w:sz w:val="30"/>
          <w:cs/>
        </w:rPr>
        <w:t>ขั้นตอนการ</w:t>
      </w:r>
      <w:proofErr w:type="spellEnd"/>
      <w:proofErr w:type="gramEnd"/>
      <w:r w:rsidR="00954324">
        <w:rPr>
          <w:b/>
          <w:color w:val="1F3864"/>
          <w:sz w:val="30"/>
          <w:cs/>
        </w:rPr>
        <w:t xml:space="preserve"> </w:t>
      </w:r>
      <w:r>
        <w:rPr>
          <w:b/>
          <w:color w:val="1F3864"/>
          <w:sz w:val="30"/>
        </w:rPr>
        <w:t>Deploy</w:t>
      </w:r>
    </w:p>
    <w:p w14:paraId="0FDED45C" w14:textId="2AA08AAA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1.  </w:t>
      </w:r>
      <w:r w:rsidR="00954324" w:rsidRPr="00954324">
        <w:rPr>
          <w:rFonts w:cs="Calibri" w:hint="cs"/>
          <w:sz w:val="20"/>
          <w:cs/>
          <w:lang w:bidi="th-TH"/>
        </w:rPr>
        <w:t>นักพัฒนา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push </w:t>
      </w:r>
      <w:r w:rsidR="00954324" w:rsidRPr="00954324">
        <w:rPr>
          <w:rFonts w:cs="Calibri" w:hint="cs"/>
          <w:sz w:val="20"/>
          <w:cs/>
          <w:lang w:bidi="th-TH"/>
        </w:rPr>
        <w:t>โค้ดไปยัง</w:t>
      </w:r>
      <w:r>
        <w:rPr>
          <w:sz w:val="20"/>
        </w:rPr>
        <w:t xml:space="preserve"> main branch </w:t>
      </w:r>
      <w:r w:rsidR="00954324" w:rsidRPr="00954324">
        <w:rPr>
          <w:rFonts w:cs="Calibri" w:hint="cs"/>
          <w:sz w:val="20"/>
          <w:cs/>
          <w:lang w:bidi="th-TH"/>
        </w:rPr>
        <w:t>บน</w:t>
      </w:r>
      <w:r>
        <w:rPr>
          <w:sz w:val="20"/>
        </w:rPr>
        <w:t xml:space="preserve"> GitHub</w:t>
      </w:r>
    </w:p>
    <w:p w14:paraId="72857402" w14:textId="5BD4689D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2.  </w:t>
      </w:r>
      <w:r>
        <w:rPr>
          <w:sz w:val="20"/>
        </w:rPr>
        <w:t xml:space="preserve">Render </w:t>
      </w:r>
      <w:r w:rsidR="00954324" w:rsidRPr="00954324">
        <w:rPr>
          <w:rFonts w:cs="Calibri" w:hint="cs"/>
          <w:sz w:val="20"/>
          <w:cs/>
          <w:lang w:bidi="th-TH"/>
        </w:rPr>
        <w:t>ตรวจพบการ</w:t>
      </w:r>
      <w:r>
        <w:rPr>
          <w:sz w:val="20"/>
        </w:rPr>
        <w:t xml:space="preserve"> push </w:t>
      </w:r>
      <w:r w:rsidR="00954324" w:rsidRPr="00954324">
        <w:rPr>
          <w:rFonts w:cs="Calibri" w:hint="cs"/>
          <w:sz w:val="20"/>
          <w:cs/>
          <w:lang w:bidi="th-TH"/>
        </w:rPr>
        <w:t>ผ่าน</w:t>
      </w:r>
      <w:r>
        <w:rPr>
          <w:sz w:val="20"/>
        </w:rPr>
        <w:t xml:space="preserve"> GitHub webhook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 w:hint="cs"/>
          <w:sz w:val="20"/>
          <w:cs/>
          <w:lang w:bidi="th-TH"/>
        </w:rPr>
        <w:t>และเริ่ม</w:t>
      </w:r>
      <w:r>
        <w:rPr>
          <w:sz w:val="20"/>
        </w:rPr>
        <w:t xml:space="preserve"> build</w:t>
      </w:r>
    </w:p>
    <w:p w14:paraId="04C05F79" w14:textId="5847A3D2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3.  </w:t>
      </w:r>
      <w:proofErr w:type="spellStart"/>
      <w:r>
        <w:rPr>
          <w:sz w:val="20"/>
        </w:rPr>
        <w:t>npm</w:t>
      </w:r>
      <w:proofErr w:type="spellEnd"/>
      <w:r>
        <w:rPr>
          <w:sz w:val="20"/>
        </w:rPr>
        <w:t xml:space="preserve"> install → node server.js (</w:t>
      </w:r>
      <w:r w:rsidR="00954324" w:rsidRPr="00954324">
        <w:rPr>
          <w:rFonts w:cs="Calibri" w:hint="cs"/>
          <w:sz w:val="20"/>
          <w:cs/>
          <w:lang w:bidi="th-TH"/>
        </w:rPr>
        <w:t>ไม่ต้องมีขั้นตอน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build </w:t>
      </w:r>
      <w:r w:rsidR="00954324" w:rsidRPr="00954324">
        <w:rPr>
          <w:rFonts w:cs="Calibri" w:hint="cs"/>
          <w:sz w:val="20"/>
          <w:cs/>
          <w:lang w:bidi="th-TH"/>
        </w:rPr>
        <w:t>สำหรับ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Node.js </w:t>
      </w:r>
      <w:r w:rsidR="00954324" w:rsidRPr="00954324">
        <w:rPr>
          <w:rFonts w:cs="Calibri" w:hint="cs"/>
          <w:sz w:val="20"/>
          <w:cs/>
          <w:lang w:bidi="th-TH"/>
        </w:rPr>
        <w:t>ธรรมดา</w:t>
      </w:r>
      <w:r>
        <w:rPr>
          <w:sz w:val="20"/>
        </w:rPr>
        <w:t>)</w:t>
      </w:r>
    </w:p>
    <w:p w14:paraId="631B6A44" w14:textId="6D0B496D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4.  </w:t>
      </w:r>
      <w:r w:rsidR="00954324" w:rsidRPr="00954324">
        <w:rPr>
          <w:rFonts w:cs="Calibri"/>
          <w:sz w:val="20"/>
        </w:rPr>
        <w:t xml:space="preserve">Instance </w:t>
      </w:r>
      <w:r w:rsidR="00954324" w:rsidRPr="00954324">
        <w:rPr>
          <w:rFonts w:cs="Calibri" w:hint="cs"/>
          <w:sz w:val="20"/>
          <w:cs/>
          <w:lang w:bidi="th-TH"/>
        </w:rPr>
        <w:t>ใหม่เริ่มทำงาน</w:t>
      </w:r>
      <w:r>
        <w:rPr>
          <w:sz w:val="20"/>
        </w:rPr>
        <w:t xml:space="preserve">, </w:t>
      </w:r>
      <w:r w:rsidR="00954324" w:rsidRPr="00954324">
        <w:rPr>
          <w:rFonts w:cs="Calibri" w:hint="cs"/>
          <w:sz w:val="20"/>
          <w:cs/>
          <w:lang w:bidi="th-TH"/>
        </w:rPr>
        <w:t>รัน</w:t>
      </w:r>
      <w:r>
        <w:rPr>
          <w:sz w:val="20"/>
        </w:rPr>
        <w:t xml:space="preserve"> DB migrations </w:t>
      </w:r>
      <w:r w:rsidR="00954324" w:rsidRPr="00954324">
        <w:rPr>
          <w:rFonts w:cs="Calibri" w:hint="cs"/>
          <w:sz w:val="20"/>
          <w:cs/>
          <w:lang w:bidi="th-TH"/>
        </w:rPr>
        <w:t>ผ่าน</w:t>
      </w:r>
      <w:r>
        <w:rPr>
          <w:sz w:val="20"/>
        </w:rPr>
        <w:t xml:space="preserve"> </w:t>
      </w:r>
      <w:proofErr w:type="gramStart"/>
      <w:r>
        <w:rPr>
          <w:sz w:val="20"/>
        </w:rPr>
        <w:t>lib/</w:t>
      </w:r>
      <w:proofErr w:type="spellStart"/>
      <w:r>
        <w:rPr>
          <w:sz w:val="20"/>
        </w:rPr>
        <w:t>db.init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</w:p>
    <w:p w14:paraId="2DC88D38" w14:textId="69D4A1CA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5.  </w:t>
      </w:r>
      <w:r>
        <w:rPr>
          <w:sz w:val="20"/>
        </w:rPr>
        <w:t xml:space="preserve">Health check </w:t>
      </w:r>
      <w:r w:rsidR="00954324" w:rsidRPr="00954324">
        <w:rPr>
          <w:rFonts w:cs="Calibri" w:hint="cs"/>
          <w:sz w:val="20"/>
          <w:cs/>
          <w:lang w:bidi="th-TH"/>
        </w:rPr>
        <w:t>ที่</w:t>
      </w:r>
      <w:r w:rsidR="00954324" w:rsidRPr="00954324">
        <w:rPr>
          <w:rFonts w:cs="Calibri"/>
          <w:sz w:val="20"/>
          <w:cs/>
          <w:lang w:bidi="th-TH"/>
        </w:rPr>
        <w:t xml:space="preserve"> /</w:t>
      </w:r>
      <w:proofErr w:type="spellStart"/>
      <w:r w:rsidR="00954324" w:rsidRPr="00954324">
        <w:rPr>
          <w:rFonts w:cs="Calibri"/>
          <w:sz w:val="20"/>
        </w:rPr>
        <w:t>healthz</w:t>
      </w:r>
      <w:proofErr w:type="spellEnd"/>
      <w:r w:rsidR="00954324" w:rsidRPr="00954324">
        <w:rPr>
          <w:rFonts w:cs="Calibri"/>
          <w:sz w:val="20"/>
        </w:rPr>
        <w:t xml:space="preserve"> </w:t>
      </w:r>
      <w:r w:rsidR="00954324" w:rsidRPr="00954324">
        <w:rPr>
          <w:rFonts w:cs="Calibri" w:hint="cs"/>
          <w:sz w:val="20"/>
          <w:cs/>
          <w:lang w:bidi="th-TH"/>
        </w:rPr>
        <w:t>ต้องส่งค่า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200 </w:t>
      </w:r>
      <w:r w:rsidR="00954324" w:rsidRPr="00954324">
        <w:rPr>
          <w:rFonts w:cs="Calibri" w:hint="cs"/>
          <w:sz w:val="20"/>
          <w:cs/>
          <w:lang w:bidi="th-TH"/>
        </w:rPr>
        <w:t>ก่อนที่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traffic </w:t>
      </w:r>
      <w:r w:rsidR="00954324" w:rsidRPr="00954324">
        <w:rPr>
          <w:rFonts w:cs="Calibri" w:hint="cs"/>
          <w:sz w:val="20"/>
          <w:cs/>
          <w:lang w:bidi="th-TH"/>
        </w:rPr>
        <w:t>จะถูกส่งมา</w:t>
      </w:r>
    </w:p>
    <w:p w14:paraId="01DE6102" w14:textId="4C507FC6" w:rsidR="002E530C" w:rsidRDefault="00000000">
      <w:pPr>
        <w:spacing w:before="20" w:after="20"/>
        <w:ind w:left="283"/>
      </w:pPr>
      <w:r>
        <w:rPr>
          <w:b/>
          <w:color w:val="2E75B6"/>
          <w:sz w:val="20"/>
        </w:rPr>
        <w:t xml:space="preserve">  6.  </w:t>
      </w:r>
      <w:r w:rsidR="00954324" w:rsidRPr="00954324">
        <w:rPr>
          <w:rFonts w:cs="Calibri"/>
          <w:sz w:val="20"/>
        </w:rPr>
        <w:t xml:space="preserve">Instance </w:t>
      </w:r>
      <w:r w:rsidR="00954324" w:rsidRPr="00954324">
        <w:rPr>
          <w:rFonts w:cs="Calibri" w:hint="cs"/>
          <w:sz w:val="20"/>
          <w:cs/>
          <w:lang w:bidi="th-TH"/>
        </w:rPr>
        <w:t>เก่าถูกยุติหลังจาก</w:t>
      </w:r>
      <w:r w:rsidR="00954324" w:rsidRPr="00954324">
        <w:rPr>
          <w:rFonts w:cs="Calibri"/>
          <w:sz w:val="20"/>
          <w:cs/>
          <w:lang w:bidi="th-TH"/>
        </w:rPr>
        <w:t xml:space="preserve"> </w:t>
      </w:r>
      <w:r w:rsidR="00954324" w:rsidRPr="00954324">
        <w:rPr>
          <w:rFonts w:cs="Calibri"/>
          <w:sz w:val="20"/>
        </w:rPr>
        <w:t xml:space="preserve">health check </w:t>
      </w:r>
      <w:r w:rsidR="00954324" w:rsidRPr="00954324">
        <w:rPr>
          <w:rFonts w:cs="Calibri" w:hint="cs"/>
          <w:sz w:val="20"/>
          <w:cs/>
          <w:lang w:bidi="th-TH"/>
        </w:rPr>
        <w:t>สำเร็จ</w:t>
      </w:r>
    </w:p>
    <w:p w14:paraId="4B3C3E07" w14:textId="7912A5F2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12.3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ข้อพิจารณาด้านการขยายระบบ</w:t>
      </w:r>
      <w:proofErr w:type="gramEnd"/>
    </w:p>
    <w:p w14:paraId="61246424" w14:textId="343F2C7B" w:rsidR="002E530C" w:rsidRDefault="00954324">
      <w:pPr>
        <w:spacing w:after="80"/>
      </w:pPr>
      <w:r w:rsidRPr="00954324">
        <w:rPr>
          <w:rFonts w:cs="Calibri" w:hint="cs"/>
          <w:color w:val="000000"/>
          <w:cs/>
          <w:lang w:bidi="th-TH"/>
        </w:rPr>
        <w:t>สถาปัตยกรรมปัจจุบันเป็นแบบ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single-instance </w:t>
      </w:r>
      <w:r w:rsidRPr="00954324">
        <w:rPr>
          <w:rFonts w:cs="Calibri" w:hint="cs"/>
          <w:color w:val="000000"/>
          <w:cs/>
          <w:lang w:bidi="th-TH"/>
        </w:rPr>
        <w:t>การขยายแนวนอนจะต้องย้าย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LIFF token cache </w:t>
      </w:r>
      <w:r w:rsidRPr="00954324">
        <w:rPr>
          <w:rFonts w:cs="Calibri" w:hint="cs"/>
          <w:color w:val="000000"/>
          <w:cs/>
          <w:lang w:bidi="th-TH"/>
        </w:rPr>
        <w:t>ที่อยู่ใน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process </w:t>
      </w:r>
      <w:r w:rsidRPr="00954324">
        <w:rPr>
          <w:rFonts w:cs="Calibri" w:hint="cs"/>
          <w:color w:val="000000"/>
          <w:cs/>
          <w:lang w:bidi="th-TH"/>
        </w:rPr>
        <w:t>ออกไปภายนอก</w:t>
      </w:r>
      <w:r w:rsidRPr="00954324">
        <w:rPr>
          <w:rFonts w:cs="Calibri"/>
          <w:color w:val="000000"/>
          <w:cs/>
          <w:lang w:bidi="th-TH"/>
        </w:rPr>
        <w:t xml:space="preserve"> (</w:t>
      </w:r>
      <w:r w:rsidRPr="00954324">
        <w:rPr>
          <w:rFonts w:cs="Calibri" w:hint="cs"/>
          <w:color w:val="000000"/>
          <w:cs/>
          <w:lang w:bidi="th-TH"/>
        </w:rPr>
        <w:t>เช่น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Redis) </w:t>
      </w:r>
      <w:r w:rsidRPr="00954324">
        <w:rPr>
          <w:rFonts w:cs="Calibri" w:hint="cs"/>
          <w:color w:val="000000"/>
          <w:cs/>
          <w:lang w:bidi="th-TH"/>
        </w:rPr>
        <w:t>และทำให้มั่นใจว่า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node-</w:t>
      </w:r>
      <w:proofErr w:type="spellStart"/>
      <w:r w:rsidRPr="00954324">
        <w:rPr>
          <w:rFonts w:cs="Calibri"/>
          <w:color w:val="000000"/>
        </w:rPr>
        <w:t>cron</w:t>
      </w:r>
      <w:proofErr w:type="spellEnd"/>
      <w:r w:rsidRPr="00954324">
        <w:rPr>
          <w:rFonts w:cs="Calibri"/>
          <w:color w:val="000000"/>
        </w:rPr>
        <w:t xml:space="preserve"> scheduler </w:t>
      </w:r>
      <w:r w:rsidRPr="00954324">
        <w:rPr>
          <w:rFonts w:cs="Calibri" w:hint="cs"/>
          <w:color w:val="000000"/>
          <w:cs/>
          <w:lang w:bidi="th-TH"/>
        </w:rPr>
        <w:t>ทำงานบน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instance </w:t>
      </w:r>
      <w:r w:rsidRPr="00954324">
        <w:rPr>
          <w:rFonts w:cs="Calibri" w:hint="cs"/>
          <w:color w:val="000000"/>
          <w:cs/>
          <w:lang w:bidi="th-TH"/>
        </w:rPr>
        <w:t>เดียวเท่านั้น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ยังไม่จำเป็นในปริมาณผู้ใช้ปัจจุบัน</w:t>
      </w:r>
    </w:p>
    <w:p w14:paraId="4C22A280" w14:textId="144652C3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13.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ข้อพิจารณาด้านประสิทธิภาพ</w:t>
      </w:r>
    </w:p>
    <w:p w14:paraId="67C0F824" w14:textId="6A366D0F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pg connection pool: </w:t>
      </w:r>
      <w:r w:rsidR="00954324" w:rsidRPr="00954324">
        <w:rPr>
          <w:rFonts w:cs="Calibri" w:hint="cs"/>
          <w:color w:val="000000"/>
          <w:cs/>
          <w:lang w:bidi="th-TH"/>
        </w:rPr>
        <w:t>ขนาด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pool </w:t>
      </w:r>
      <w:r w:rsidR="00954324" w:rsidRPr="00954324">
        <w:rPr>
          <w:rFonts w:cs="Calibri" w:hint="cs"/>
          <w:color w:val="000000"/>
          <w:cs/>
          <w:lang w:bidi="th-TH"/>
        </w:rPr>
        <w:t>เริ่มต้น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10; </w:t>
      </w:r>
      <w:r w:rsidR="00954324" w:rsidRPr="00954324">
        <w:rPr>
          <w:rFonts w:cs="Calibri" w:hint="cs"/>
          <w:color w:val="000000"/>
          <w:cs/>
          <w:lang w:bidi="th-TH"/>
        </w:rPr>
        <w:t>ปรับผ่าน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DATABASE_URL pool params </w:t>
      </w:r>
      <w:r w:rsidR="00954324" w:rsidRPr="00954324">
        <w:rPr>
          <w:rFonts w:cs="Calibri" w:hint="cs"/>
          <w:color w:val="000000"/>
          <w:cs/>
          <w:lang w:bidi="th-TH"/>
        </w:rPr>
        <w:t>หากโหลดพร้อมกันเพิ่มขึ้น</w:t>
      </w:r>
    </w:p>
    <w:p w14:paraId="70FC6FA4" w14:textId="00303917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In-process token cache (Map) </w:t>
      </w:r>
      <w:r w:rsidR="00954324" w:rsidRPr="00954324">
        <w:rPr>
          <w:rFonts w:cs="Calibri" w:hint="cs"/>
          <w:color w:val="000000"/>
          <w:cs/>
          <w:lang w:bidi="th-TH"/>
        </w:rPr>
        <w:t>หลีกเลี่ยงการเรียก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LINE API </w:t>
      </w:r>
      <w:r w:rsidR="00954324" w:rsidRPr="00954324">
        <w:rPr>
          <w:rFonts w:cs="Calibri" w:hint="cs"/>
          <w:color w:val="000000"/>
          <w:cs/>
          <w:lang w:bidi="th-TH"/>
        </w:rPr>
        <w:t>ทุกครั้งที่มี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LIFF request – TTL 5 </w:t>
      </w:r>
      <w:r w:rsidR="00954324" w:rsidRPr="00954324">
        <w:rPr>
          <w:rFonts w:cs="Calibri" w:hint="cs"/>
          <w:color w:val="000000"/>
          <w:cs/>
          <w:lang w:bidi="th-TH"/>
        </w:rPr>
        <w:t>นาทีสมดุลระหว่างความสดใหม่กับปริมาณการเรียก</w:t>
      </w:r>
    </w:p>
    <w:p w14:paraId="1F53DC5E" w14:textId="2AB3758E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Partial indexes </w:t>
      </w:r>
      <w:r w:rsidR="00954324" w:rsidRPr="00954324">
        <w:rPr>
          <w:rFonts w:cs="Calibri" w:hint="cs"/>
          <w:color w:val="000000"/>
          <w:cs/>
          <w:lang w:bidi="th-TH"/>
        </w:rPr>
        <w:t>บนคอลัมน์ที่ถูก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query </w:t>
      </w:r>
      <w:r w:rsidR="00954324" w:rsidRPr="00954324">
        <w:rPr>
          <w:rFonts w:cs="Calibri" w:hint="cs"/>
          <w:color w:val="000000"/>
          <w:cs/>
          <w:lang w:bidi="th-TH"/>
        </w:rPr>
        <w:t>บ่อยพร้อมเงื่อนไข</w:t>
      </w:r>
      <w:r>
        <w:rPr>
          <w:color w:val="000000"/>
        </w:rPr>
        <w:t xml:space="preserve"> (status='active', </w:t>
      </w:r>
      <w:proofErr w:type="spellStart"/>
      <w:r>
        <w:rPr>
          <w:color w:val="000000"/>
        </w:rPr>
        <w:t>break_until</w:t>
      </w:r>
      <w:proofErr w:type="spellEnd"/>
      <w:r>
        <w:rPr>
          <w:color w:val="000000"/>
        </w:rPr>
        <w:t xml:space="preserve"> IS NOT NULL) </w:t>
      </w:r>
      <w:r w:rsidR="00954324" w:rsidRPr="00954324">
        <w:rPr>
          <w:rFonts w:cs="Calibri" w:hint="cs"/>
          <w:color w:val="000000"/>
          <w:cs/>
          <w:lang w:bidi="th-TH"/>
        </w:rPr>
        <w:t>ลดต้นทุนการสแกน</w:t>
      </w:r>
      <w:r>
        <w:rPr>
          <w:color w:val="000000"/>
        </w:rPr>
        <w:t xml:space="preserve"> index</w:t>
      </w:r>
    </w:p>
    <w:p w14:paraId="6F39CA4D" w14:textId="5CDE8521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Location rate-limit (12 </w:t>
      </w:r>
      <w:r w:rsidR="00954324" w:rsidRPr="00954324">
        <w:rPr>
          <w:rFonts w:cs="Calibri" w:hint="cs"/>
          <w:color w:val="000000"/>
          <w:cs/>
          <w:lang w:bidi="th-TH"/>
        </w:rPr>
        <w:t>วินาที</w:t>
      </w:r>
      <w:r w:rsidR="00954324" w:rsidRPr="00954324">
        <w:rPr>
          <w:rFonts w:cs="Calibri"/>
          <w:color w:val="000000"/>
          <w:cs/>
          <w:lang w:bidi="th-TH"/>
        </w:rPr>
        <w:t xml:space="preserve">) </w:t>
      </w:r>
      <w:r w:rsidR="00954324" w:rsidRPr="00954324">
        <w:rPr>
          <w:rFonts w:cs="Calibri" w:hint="cs"/>
          <w:color w:val="000000"/>
          <w:cs/>
          <w:lang w:bidi="th-TH"/>
        </w:rPr>
        <w:t>จำกัดอัตราการเขียนลงตาราง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locations; </w:t>
      </w:r>
      <w:r w:rsidR="00954324" w:rsidRPr="00954324">
        <w:rPr>
          <w:rFonts w:cs="Calibri" w:hint="cs"/>
          <w:color w:val="000000"/>
          <w:cs/>
          <w:lang w:bidi="th-TH"/>
        </w:rPr>
        <w:t>ไคลเอน</w:t>
      </w:r>
      <w:proofErr w:type="spellStart"/>
      <w:r w:rsidR="00954324" w:rsidRPr="00954324">
        <w:rPr>
          <w:rFonts w:cs="Calibri" w:hint="cs"/>
          <w:color w:val="000000"/>
          <w:cs/>
          <w:lang w:bidi="th-TH"/>
        </w:rPr>
        <w:t>ต์</w:t>
      </w:r>
      <w:proofErr w:type="spellEnd"/>
      <w:r w:rsidR="00954324" w:rsidRPr="00954324">
        <w:rPr>
          <w:rFonts w:cs="Calibri" w:hint="cs"/>
          <w:color w:val="000000"/>
          <w:cs/>
          <w:lang w:bidi="th-TH"/>
        </w:rPr>
        <w:t>ที่ส่งถี่ไม่สามารถ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DoS </w:t>
      </w:r>
      <w:r w:rsidR="00954324" w:rsidRPr="00954324">
        <w:rPr>
          <w:rFonts w:cs="Calibri" w:hint="cs"/>
          <w:color w:val="000000"/>
          <w:cs/>
          <w:lang w:bidi="th-TH"/>
        </w:rPr>
        <w:t>ฐานข้อมูลได้</w:t>
      </w:r>
    </w:p>
    <w:p w14:paraId="1712E91B" w14:textId="794DD560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ETA </w:t>
      </w:r>
      <w:r w:rsidR="00954324" w:rsidRPr="00954324">
        <w:rPr>
          <w:rFonts w:cs="Calibri" w:hint="cs"/>
          <w:color w:val="000000"/>
          <w:cs/>
          <w:lang w:bidi="th-TH"/>
        </w:rPr>
        <w:t>คำนวณตอนอ่าน</w:t>
      </w:r>
      <w:r>
        <w:rPr>
          <w:color w:val="000000"/>
        </w:rPr>
        <w:t xml:space="preserve"> (GET /trip</w:t>
      </w:r>
      <w:proofErr w:type="gramStart"/>
      <w:r>
        <w:rPr>
          <w:color w:val="000000"/>
        </w:rPr>
        <w:t>/:</w:t>
      </w:r>
      <w:proofErr w:type="spellStart"/>
      <w:r>
        <w:rPr>
          <w:color w:val="000000"/>
        </w:rPr>
        <w:t>tripId</w:t>
      </w:r>
      <w:proofErr w:type="spellEnd"/>
      <w:proofErr w:type="gramEnd"/>
      <w:r>
        <w:rPr>
          <w:color w:val="000000"/>
        </w:rPr>
        <w:t xml:space="preserve">) </w:t>
      </w:r>
      <w:r w:rsidR="00954324" w:rsidRPr="00954324">
        <w:rPr>
          <w:rFonts w:cs="Calibri" w:hint="cs"/>
          <w:color w:val="000000"/>
          <w:cs/>
          <w:lang w:bidi="th-TH"/>
        </w:rPr>
        <w:t>แทนที่จะเก็บไว้</w:t>
      </w:r>
      <w:r>
        <w:rPr>
          <w:color w:val="000000"/>
        </w:rPr>
        <w:t xml:space="preserve"> – </w:t>
      </w:r>
      <w:r w:rsidR="00954324" w:rsidRPr="00954324">
        <w:rPr>
          <w:rFonts w:cs="Calibri" w:hint="cs"/>
          <w:color w:val="000000"/>
          <w:cs/>
          <w:lang w:bidi="th-TH"/>
        </w:rPr>
        <w:t>หลีกเลี่ยงการเขียนทุกครั้งที่มีการอ</w:t>
      </w:r>
      <w:proofErr w:type="spellStart"/>
      <w:r w:rsidR="00954324" w:rsidRPr="00954324">
        <w:rPr>
          <w:rFonts w:cs="Calibri" w:hint="cs"/>
          <w:color w:val="000000"/>
          <w:cs/>
          <w:lang w:bidi="th-TH"/>
        </w:rPr>
        <w:t>ัป</w:t>
      </w:r>
      <w:proofErr w:type="spellEnd"/>
      <w:r w:rsidR="00954324" w:rsidRPr="00954324">
        <w:rPr>
          <w:rFonts w:cs="Calibri" w:hint="cs"/>
          <w:color w:val="000000"/>
          <w:cs/>
          <w:lang w:bidi="th-TH"/>
        </w:rPr>
        <w:t>เดตตำแหน่ง</w:t>
      </w:r>
    </w:p>
    <w:p w14:paraId="4B857152" w14:textId="4B687034" w:rsidR="002E530C" w:rsidRDefault="00000000">
      <w:pPr>
        <w:pStyle w:val="ListBullet"/>
        <w:spacing w:after="60"/>
        <w:ind w:left="340" w:hanging="170"/>
      </w:pPr>
      <w:proofErr w:type="spellStart"/>
      <w:r>
        <w:rPr>
          <w:color w:val="000000"/>
        </w:rPr>
        <w:t>Nominatim</w:t>
      </w:r>
      <w:proofErr w:type="spellEnd"/>
      <w:r>
        <w:rPr>
          <w:color w:val="000000"/>
        </w:rPr>
        <w:t xml:space="preserve"> geocoding </w:t>
      </w:r>
      <w:r w:rsidR="00954324" w:rsidRPr="00954324">
        <w:rPr>
          <w:rFonts w:cs="Calibri" w:hint="cs"/>
          <w:color w:val="000000"/>
          <w:cs/>
          <w:lang w:bidi="th-TH"/>
        </w:rPr>
        <w:t>ถูก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proxy </w:t>
      </w:r>
      <w:r w:rsidR="00954324" w:rsidRPr="00954324">
        <w:rPr>
          <w:rFonts w:cs="Calibri" w:hint="cs"/>
          <w:color w:val="000000"/>
          <w:cs/>
          <w:lang w:bidi="th-TH"/>
        </w:rPr>
        <w:t>โดยไม่มี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>cache</w:t>
      </w:r>
      <w:r>
        <w:rPr>
          <w:color w:val="000000"/>
        </w:rPr>
        <w:t xml:space="preserve">; </w:t>
      </w:r>
      <w:r w:rsidR="00954324" w:rsidRPr="00954324">
        <w:rPr>
          <w:rFonts w:cs="Calibri" w:hint="cs"/>
          <w:color w:val="000000"/>
          <w:cs/>
          <w:lang w:bidi="th-TH"/>
        </w:rPr>
        <w:t>การเพิ่ม</w:t>
      </w:r>
      <w:r>
        <w:rPr>
          <w:color w:val="000000"/>
        </w:rPr>
        <w:t xml:space="preserve"> LRU cache </w:t>
      </w:r>
      <w:r w:rsidR="00954324" w:rsidRPr="00954324">
        <w:rPr>
          <w:rFonts w:cs="Calibri" w:hint="cs"/>
          <w:color w:val="000000"/>
          <w:cs/>
          <w:lang w:bidi="th-TH"/>
        </w:rPr>
        <w:t>อายุสั้นจะช่วยสำหรับการค้นหาจุดหมายซ้ำ</w:t>
      </w:r>
    </w:p>
    <w:p w14:paraId="59593FB0" w14:textId="7E418EDE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node-cron tick </w:t>
      </w:r>
      <w:r w:rsidR="00954324" w:rsidRPr="00954324">
        <w:rPr>
          <w:rFonts w:cs="Calibri" w:hint="cs"/>
          <w:color w:val="000000"/>
          <w:cs/>
          <w:lang w:bidi="th-TH"/>
        </w:rPr>
        <w:t>ทุก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5 </w:t>
      </w:r>
      <w:r w:rsidR="00954324" w:rsidRPr="00954324">
        <w:rPr>
          <w:rFonts w:cs="Calibri" w:hint="cs"/>
          <w:color w:val="000000"/>
          <w:cs/>
          <w:lang w:bidi="th-TH"/>
        </w:rPr>
        <w:t>นาที</w:t>
      </w:r>
      <w:r w:rsidR="00954324" w:rsidRPr="00954324">
        <w:rPr>
          <w:rFonts w:cs="Calibri"/>
          <w:color w:val="000000"/>
        </w:rPr>
        <w:t xml:space="preserve">; </w:t>
      </w:r>
      <w:r w:rsidR="00954324" w:rsidRPr="00954324">
        <w:rPr>
          <w:rFonts w:cs="Calibri" w:hint="cs"/>
          <w:color w:val="000000"/>
          <w:cs/>
          <w:lang w:bidi="th-TH"/>
        </w:rPr>
        <w:t>ทั้งสี่งานรันตามลำดับ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 w:hint="cs"/>
          <w:color w:val="000000"/>
          <w:cs/>
          <w:lang w:bidi="th-TH"/>
        </w:rPr>
        <w:t>ไม่ใช่พร้อมกัน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 w:hint="cs"/>
          <w:color w:val="000000"/>
          <w:cs/>
          <w:lang w:bidi="th-TH"/>
        </w:rPr>
        <w:t>เพื่อหลีกเลี่ยง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thundering-herd </w:t>
      </w:r>
      <w:r w:rsidR="00954324" w:rsidRPr="00954324">
        <w:rPr>
          <w:rFonts w:cs="Calibri" w:hint="cs"/>
          <w:color w:val="000000"/>
          <w:cs/>
          <w:lang w:bidi="th-TH"/>
        </w:rPr>
        <w:t>บน</w:t>
      </w:r>
      <w:r>
        <w:rPr>
          <w:color w:val="000000"/>
        </w:rPr>
        <w:t xml:space="preserve"> DB</w:t>
      </w:r>
    </w:p>
    <w:p w14:paraId="4FED282A" w14:textId="77777777" w:rsidR="002E530C" w:rsidRDefault="00000000">
      <w:r>
        <w:br w:type="page"/>
      </w:r>
    </w:p>
    <w:p w14:paraId="582ABC4E" w14:textId="70947B04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lastRenderedPageBreak/>
        <w:t xml:space="preserve">14.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กลยุทธ์การทดสอบ</w:t>
      </w:r>
    </w:p>
    <w:p w14:paraId="7A86EF7F" w14:textId="5FDA1B25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14.1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สถานะปัจจุบัน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530C" w14:paraId="5B5CBE40" w14:textId="77777777">
        <w:tc>
          <w:tcPr>
            <w:tcW w:w="9072" w:type="dxa"/>
            <w:shd w:val="clear" w:color="auto" w:fill="FFF2CC"/>
          </w:tcPr>
          <w:p w14:paraId="259EE24F" w14:textId="09DD4DB0" w:rsidR="002E530C" w:rsidRDefault="00954324">
            <w:pPr>
              <w:spacing w:before="80" w:after="80"/>
              <w:ind w:left="170"/>
            </w:pPr>
            <w:r w:rsidRPr="00954324">
              <w:rPr>
                <w:rFonts w:cs="Calibri" w:hint="cs"/>
                <w:b/>
                <w:color w:val="7B5E00"/>
                <w:sz w:val="20"/>
                <w:cs/>
                <w:lang w:bidi="th-TH"/>
              </w:rPr>
              <w:t>หมายเหตุ</w:t>
            </w:r>
            <w:r w:rsidR="00000000">
              <w:rPr>
                <w:b/>
                <w:color w:val="7B5E00"/>
                <w:sz w:val="20"/>
              </w:rPr>
              <w:t xml:space="preserve">:  </w:t>
            </w:r>
            <w:r w:rsidRPr="00954324">
              <w:rPr>
                <w:rFonts w:cs="Calibri" w:hint="cs"/>
                <w:color w:val="000000"/>
                <w:sz w:val="20"/>
                <w:cs/>
                <w:lang w:bidi="th-TH"/>
              </w:rPr>
              <w:t>ณ</w:t>
            </w:r>
            <w:r w:rsidRPr="00954324">
              <w:rPr>
                <w:rFonts w:cs="Calibri"/>
                <w:color w:val="000000"/>
                <w:sz w:val="20"/>
                <w:cs/>
                <w:lang w:bidi="th-TH"/>
              </w:rPr>
              <w:t xml:space="preserve"> </w:t>
            </w:r>
            <w:proofErr w:type="spellStart"/>
            <w:r w:rsidRPr="00954324">
              <w:rPr>
                <w:rFonts w:cs="Calibri" w:hint="cs"/>
                <w:color w:val="000000"/>
                <w:sz w:val="20"/>
                <w:cs/>
                <w:lang w:bidi="th-TH"/>
              </w:rPr>
              <w:t>เวอร์ชัน</w:t>
            </w:r>
            <w:proofErr w:type="spellEnd"/>
            <w:r w:rsidRPr="00954324">
              <w:rPr>
                <w:rFonts w:cs="Calibri"/>
                <w:color w:val="000000"/>
                <w:sz w:val="20"/>
                <w:cs/>
                <w:lang w:bidi="th-TH"/>
              </w:rPr>
              <w:t xml:space="preserve"> </w:t>
            </w:r>
            <w:r w:rsidR="00000000">
              <w:rPr>
                <w:color w:val="000000"/>
                <w:sz w:val="20"/>
              </w:rPr>
              <w:t>3.6</w:t>
            </w:r>
            <w:r w:rsidRPr="00954324">
              <w:rPr>
                <w:rFonts w:cs="Calibri"/>
                <w:color w:val="000000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 w:hint="cs"/>
                <w:color w:val="000000"/>
                <w:sz w:val="20"/>
                <w:cs/>
                <w:lang w:bidi="th-TH"/>
              </w:rPr>
              <w:t>ยังไม่มีการทดสอบอัตโนมัติในโค้ดเบส</w:t>
            </w:r>
            <w:r w:rsidRPr="00954324">
              <w:rPr>
                <w:rFonts w:cs="Calibri"/>
                <w:color w:val="000000"/>
                <w:sz w:val="20"/>
                <w:cs/>
                <w:lang w:bidi="th-TH"/>
              </w:rPr>
              <w:t xml:space="preserve"> </w:t>
            </w:r>
            <w:r w:rsidRPr="00954324">
              <w:rPr>
                <w:rFonts w:cs="Calibri" w:hint="cs"/>
                <w:color w:val="000000"/>
                <w:sz w:val="20"/>
                <w:cs/>
                <w:lang w:bidi="th-TH"/>
              </w:rPr>
              <w:t>ส่วนนี้บันทึกกลยุทธ์ที่แนะนำสำหรับการนำไปใช้ในอนาคต</w:t>
            </w:r>
          </w:p>
        </w:tc>
      </w:tr>
    </w:tbl>
    <w:p w14:paraId="0FFB7704" w14:textId="77777777" w:rsidR="002E530C" w:rsidRDefault="002E530C"/>
    <w:p w14:paraId="3D119F28" w14:textId="3991C53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14.2  </w:t>
      </w:r>
      <w:r w:rsidR="00954324" w:rsidRPr="00954324">
        <w:rPr>
          <w:rFonts w:cs="Calibri"/>
          <w:b/>
          <w:color w:val="1F3864"/>
          <w:sz w:val="30"/>
        </w:rPr>
        <w:t>Test</w:t>
      </w:r>
      <w:proofErr w:type="gramEnd"/>
      <w:r w:rsidR="00954324" w:rsidRPr="00954324">
        <w:rPr>
          <w:rFonts w:cs="Calibri"/>
          <w:b/>
          <w:color w:val="1F3864"/>
          <w:sz w:val="30"/>
        </w:rPr>
        <w:t xml:space="preserve"> Pyramid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ที่แนะนำ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1984"/>
        <w:gridCol w:w="3402"/>
      </w:tblGrid>
      <w:tr w:rsidR="002E530C" w14:paraId="44029956" w14:textId="77777777">
        <w:tc>
          <w:tcPr>
            <w:tcW w:w="1701" w:type="dxa"/>
            <w:shd w:val="clear" w:color="auto" w:fill="1F3864"/>
            <w:vAlign w:val="center"/>
          </w:tcPr>
          <w:p w14:paraId="68139F0A" w14:textId="2C9B9269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ชั้น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3C936D9" w14:textId="01579B96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เฟรม</w:t>
            </w:r>
            <w:proofErr w:type="spellStart"/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เวิร์ก</w:t>
            </w:r>
            <w:proofErr w:type="spellEnd"/>
          </w:p>
        </w:tc>
        <w:tc>
          <w:tcPr>
            <w:tcW w:w="1984" w:type="dxa"/>
            <w:shd w:val="clear" w:color="auto" w:fill="1F3864"/>
            <w:vAlign w:val="center"/>
          </w:tcPr>
          <w:p w14:paraId="6949F21B" w14:textId="3B6B7B57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เป้าหมาย</w:t>
            </w:r>
            <w:r>
              <w:rPr>
                <w:b/>
                <w:color w:val="FFFFFF"/>
                <w:sz w:val="20"/>
                <w:cs/>
                <w:lang w:bidi="th-TH"/>
              </w:rPr>
              <w:t xml:space="preserve"> </w:t>
            </w: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54D9D664" w14:textId="11546219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สิ่งที่ทดสอบ</w:t>
            </w:r>
          </w:p>
        </w:tc>
      </w:tr>
      <w:tr w:rsidR="002E530C" w14:paraId="5C58BD5B" w14:textId="77777777">
        <w:tc>
          <w:tcPr>
            <w:tcW w:w="1701" w:type="dxa"/>
            <w:shd w:val="clear" w:color="auto" w:fill="F2F2F2"/>
          </w:tcPr>
          <w:p w14:paraId="32C15E5F" w14:textId="77777777" w:rsidR="002E530C" w:rsidRDefault="00000000">
            <w:r>
              <w:rPr>
                <w:color w:val="000000"/>
                <w:sz w:val="18"/>
              </w:rPr>
              <w:t>Unit</w:t>
            </w:r>
          </w:p>
        </w:tc>
        <w:tc>
          <w:tcPr>
            <w:tcW w:w="2268" w:type="dxa"/>
            <w:shd w:val="clear" w:color="auto" w:fill="F2F2F2"/>
          </w:tcPr>
          <w:p w14:paraId="3F4E2C17" w14:textId="77777777" w:rsidR="002E530C" w:rsidRDefault="00000000">
            <w:r>
              <w:rPr>
                <w:color w:val="000000"/>
                <w:sz w:val="18"/>
              </w:rPr>
              <w:t>Jest / Vitest</w:t>
            </w:r>
          </w:p>
        </w:tc>
        <w:tc>
          <w:tcPr>
            <w:tcW w:w="1984" w:type="dxa"/>
            <w:shd w:val="clear" w:color="auto" w:fill="F2F2F2"/>
          </w:tcPr>
          <w:p w14:paraId="34FE566F" w14:textId="77777777" w:rsidR="002E530C" w:rsidRDefault="00000000">
            <w:r>
              <w:rPr>
                <w:color w:val="000000"/>
                <w:sz w:val="18"/>
              </w:rPr>
              <w:t>≥ 80%</w:t>
            </w:r>
          </w:p>
        </w:tc>
        <w:tc>
          <w:tcPr>
            <w:tcW w:w="3402" w:type="dxa"/>
            <w:shd w:val="clear" w:color="auto" w:fill="F2F2F2"/>
          </w:tcPr>
          <w:p w14:paraId="1C469F44" w14:textId="6D9A964C" w:rsidR="002E530C" w:rsidRDefault="00954324">
            <w:r>
              <w:rPr>
                <w:color w:val="000000"/>
                <w:sz w:val="18"/>
              </w:rPr>
              <w:t xml:space="preserve">utils/distance.js, services/eta.js, services/safety.js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ฟังก์ชัน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pure</w:t>
            </w:r>
          </w:p>
        </w:tc>
      </w:tr>
      <w:tr w:rsidR="002E530C" w14:paraId="7BB5DEE5" w14:textId="77777777">
        <w:tc>
          <w:tcPr>
            <w:tcW w:w="1701" w:type="dxa"/>
            <w:shd w:val="clear" w:color="auto" w:fill="FFFFFF"/>
          </w:tcPr>
          <w:p w14:paraId="53653B1A" w14:textId="2A817E31" w:rsidR="002E530C" w:rsidRDefault="00954324">
            <w:r>
              <w:rPr>
                <w:color w:val="000000"/>
                <w:sz w:val="18"/>
              </w:rPr>
              <w:t>Integration</w:t>
            </w:r>
          </w:p>
        </w:tc>
        <w:tc>
          <w:tcPr>
            <w:tcW w:w="2268" w:type="dxa"/>
            <w:shd w:val="clear" w:color="auto" w:fill="FFFFFF"/>
          </w:tcPr>
          <w:p w14:paraId="6D9935A0" w14:textId="77777777" w:rsidR="002E530C" w:rsidRDefault="00000000">
            <w:r>
              <w:rPr>
                <w:color w:val="000000"/>
                <w:sz w:val="18"/>
              </w:rPr>
              <w:t>Supertest + pg-mem</w:t>
            </w:r>
          </w:p>
        </w:tc>
        <w:tc>
          <w:tcPr>
            <w:tcW w:w="1984" w:type="dxa"/>
            <w:shd w:val="clear" w:color="auto" w:fill="FFFFFF"/>
          </w:tcPr>
          <w:p w14:paraId="29AB2B85" w14:textId="201E6CA5" w:rsidR="002E530C" w:rsidRDefault="00954324">
            <w:r>
              <w:rPr>
                <w:color w:val="000000"/>
                <w:sz w:val="18"/>
              </w:rPr>
              <w:t xml:space="preserve">Flow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หลัก</w:t>
            </w:r>
          </w:p>
        </w:tc>
        <w:tc>
          <w:tcPr>
            <w:tcW w:w="3402" w:type="dxa"/>
            <w:shd w:val="clear" w:color="auto" w:fill="FFFFFF"/>
          </w:tcPr>
          <w:p w14:paraId="26B1527A" w14:textId="7E3A6830" w:rsidR="002E530C" w:rsidRDefault="00954324">
            <w:r>
              <w:rPr>
                <w:color w:val="000000"/>
                <w:sz w:val="18"/>
              </w:rPr>
              <w:t xml:space="preserve">Route handlers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ด้วย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SQL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จริงกับ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PG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ใน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memory</w:t>
            </w:r>
          </w:p>
        </w:tc>
      </w:tr>
      <w:tr w:rsidR="002E530C" w14:paraId="5FABC0B9" w14:textId="77777777">
        <w:tc>
          <w:tcPr>
            <w:tcW w:w="1701" w:type="dxa"/>
            <w:shd w:val="clear" w:color="auto" w:fill="F2F2F2"/>
          </w:tcPr>
          <w:p w14:paraId="0B34E976" w14:textId="77777777" w:rsidR="002E530C" w:rsidRDefault="00000000">
            <w:r>
              <w:rPr>
                <w:color w:val="000000"/>
                <w:sz w:val="18"/>
              </w:rPr>
              <w:t>E2E</w:t>
            </w:r>
          </w:p>
        </w:tc>
        <w:tc>
          <w:tcPr>
            <w:tcW w:w="2268" w:type="dxa"/>
            <w:shd w:val="clear" w:color="auto" w:fill="F2F2F2"/>
          </w:tcPr>
          <w:p w14:paraId="07ED077F" w14:textId="77777777" w:rsidR="002E530C" w:rsidRDefault="00000000">
            <w:r>
              <w:rPr>
                <w:color w:val="000000"/>
                <w:sz w:val="18"/>
              </w:rPr>
              <w:t>LINE Sandbox + Postman</w:t>
            </w:r>
          </w:p>
        </w:tc>
        <w:tc>
          <w:tcPr>
            <w:tcW w:w="1984" w:type="dxa"/>
            <w:shd w:val="clear" w:color="auto" w:fill="F2F2F2"/>
          </w:tcPr>
          <w:p w14:paraId="2B454C62" w14:textId="44678EB0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เส้นทางสำคัญ</w:t>
            </w:r>
          </w:p>
        </w:tc>
        <w:tc>
          <w:tcPr>
            <w:tcW w:w="3402" w:type="dxa"/>
            <w:shd w:val="clear" w:color="auto" w:fill="F2F2F2"/>
          </w:tcPr>
          <w:p w14:paraId="1C901CC0" w14:textId="4CB3439D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การ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parse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คำสั่ง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Webhook, flow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ตำแหน่ง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→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ถึงจุดหมายแบบเต็ม</w:t>
            </w:r>
          </w:p>
        </w:tc>
      </w:tr>
      <w:tr w:rsidR="002E530C" w14:paraId="4EA06E5D" w14:textId="77777777">
        <w:tc>
          <w:tcPr>
            <w:tcW w:w="1701" w:type="dxa"/>
            <w:shd w:val="clear" w:color="auto" w:fill="FFFFFF"/>
          </w:tcPr>
          <w:p w14:paraId="5B0D6447" w14:textId="77777777" w:rsidR="002E530C" w:rsidRDefault="00000000">
            <w:r>
              <w:rPr>
                <w:color w:val="000000"/>
                <w:sz w:val="18"/>
              </w:rPr>
              <w:t>Load</w:t>
            </w:r>
          </w:p>
        </w:tc>
        <w:tc>
          <w:tcPr>
            <w:tcW w:w="2268" w:type="dxa"/>
            <w:shd w:val="clear" w:color="auto" w:fill="FFFFFF"/>
          </w:tcPr>
          <w:p w14:paraId="2BCCE74A" w14:textId="77777777" w:rsidR="002E530C" w:rsidRDefault="00000000">
            <w:r>
              <w:rPr>
                <w:color w:val="000000"/>
                <w:sz w:val="18"/>
              </w:rPr>
              <w:t>k6 / Artillery</w:t>
            </w:r>
          </w:p>
        </w:tc>
        <w:tc>
          <w:tcPr>
            <w:tcW w:w="1984" w:type="dxa"/>
            <w:shd w:val="clear" w:color="auto" w:fill="FFFFFF"/>
          </w:tcPr>
          <w:p w14:paraId="6ED1C025" w14:textId="77777777" w:rsidR="002E530C" w:rsidRDefault="00000000">
            <w:r>
              <w:rPr>
                <w:color w:val="000000"/>
                <w:sz w:val="18"/>
              </w:rPr>
              <w:t>P95 &lt; 200 ms</w:t>
            </w:r>
          </w:p>
        </w:tc>
        <w:tc>
          <w:tcPr>
            <w:tcW w:w="3402" w:type="dxa"/>
            <w:shd w:val="clear" w:color="auto" w:fill="FFFFFF"/>
          </w:tcPr>
          <w:p w14:paraId="7FC54978" w14:textId="62EB9F2C" w:rsidR="002E530C" w:rsidRDefault="00954324">
            <w:r>
              <w:rPr>
                <w:color w:val="000000"/>
                <w:sz w:val="18"/>
              </w:rPr>
              <w:t xml:space="preserve">POST /location endpoint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ภายใต้ผู้ใช้พร้อมกัน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50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คน</w:t>
            </w:r>
          </w:p>
        </w:tc>
      </w:tr>
    </w:tbl>
    <w:p w14:paraId="7BB6C3AB" w14:textId="77777777" w:rsidR="002E530C" w:rsidRDefault="002E530C"/>
    <w:p w14:paraId="2D7D67D1" w14:textId="433B2E51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14.3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กรณีทดสอบหลัก</w:t>
      </w:r>
      <w:proofErr w:type="gramEnd"/>
    </w:p>
    <w:p w14:paraId="3F047798" w14:textId="57A8C7E6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การตรวจจับการถึงจุดหมาย</w:t>
      </w:r>
      <w:r w:rsidRPr="00954324">
        <w:rPr>
          <w:rFonts w:cs="Calibri"/>
          <w:color w:val="000000"/>
          <w:cs/>
          <w:lang w:bidi="th-TH"/>
        </w:rPr>
        <w:t xml:space="preserve">: </w:t>
      </w:r>
      <w:r w:rsidRPr="00954324">
        <w:rPr>
          <w:rFonts w:cs="Calibri" w:hint="cs"/>
          <w:color w:val="000000"/>
          <w:cs/>
          <w:lang w:bidi="th-TH"/>
        </w:rPr>
        <w:t>ตำแหน่งภายใน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0.1 </w:t>
      </w:r>
      <w:r w:rsidRPr="00954324">
        <w:rPr>
          <w:rFonts w:cs="Calibri" w:hint="cs"/>
          <w:color w:val="000000"/>
          <w:cs/>
          <w:lang w:bidi="th-TH"/>
        </w:rPr>
        <w:t>กม</w:t>
      </w:r>
      <w:r w:rsidRPr="00954324">
        <w:rPr>
          <w:rFonts w:cs="Calibri"/>
          <w:color w:val="000000"/>
          <w:cs/>
          <w:lang w:bidi="th-TH"/>
        </w:rPr>
        <w:t xml:space="preserve">. </w:t>
      </w:r>
      <w:r w:rsidRPr="00954324">
        <w:rPr>
          <w:rFonts w:cs="Calibri" w:hint="cs"/>
          <w:color w:val="000000"/>
          <w:cs/>
          <w:lang w:bidi="th-TH"/>
        </w:rPr>
        <w:t>ทริกเกอร์การอ</w:t>
      </w:r>
      <w:proofErr w:type="spellStart"/>
      <w:r w:rsidRPr="00954324">
        <w:rPr>
          <w:rFonts w:cs="Calibri" w:hint="cs"/>
          <w:color w:val="000000"/>
          <w:cs/>
          <w:lang w:bidi="th-TH"/>
        </w:rPr>
        <w:t>ัป</w:t>
      </w:r>
      <w:proofErr w:type="spellEnd"/>
      <w:r w:rsidRPr="00954324">
        <w:rPr>
          <w:rFonts w:cs="Calibri" w:hint="cs"/>
          <w:color w:val="000000"/>
          <w:cs/>
          <w:lang w:bidi="th-TH"/>
        </w:rPr>
        <w:t>เดต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954324">
        <w:rPr>
          <w:rFonts w:cs="Calibri"/>
          <w:color w:val="000000"/>
        </w:rPr>
        <w:t>arrived_at</w:t>
      </w:r>
      <w:proofErr w:type="spellEnd"/>
      <w:r w:rsidRPr="00954324">
        <w:rPr>
          <w:rFonts w:cs="Calibri"/>
          <w:color w:val="000000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และ</w:t>
      </w:r>
      <w:r w:rsidR="00000000">
        <w:rPr>
          <w:color w:val="000000"/>
        </w:rPr>
        <w:t xml:space="preserve"> LINE push</w:t>
      </w:r>
    </w:p>
    <w:p w14:paraId="296CE4AD" w14:textId="47693606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ออกจากช่วงพักอัตโนมัติ</w:t>
      </w:r>
      <w:r w:rsidRPr="00954324">
        <w:rPr>
          <w:rFonts w:cs="Calibri"/>
          <w:color w:val="000000"/>
          <w:cs/>
          <w:lang w:bidi="th-TH"/>
        </w:rPr>
        <w:t xml:space="preserve">: </w:t>
      </w:r>
      <w:r w:rsidRPr="00954324">
        <w:rPr>
          <w:rFonts w:cs="Calibri" w:hint="cs"/>
          <w:color w:val="000000"/>
          <w:cs/>
          <w:lang w:bidi="th-TH"/>
        </w:rPr>
        <w:t>ตำแหน่ง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&gt; 1 </w:t>
      </w:r>
      <w:r w:rsidRPr="00954324">
        <w:rPr>
          <w:rFonts w:cs="Calibri" w:hint="cs"/>
          <w:color w:val="000000"/>
          <w:cs/>
          <w:lang w:bidi="th-TH"/>
        </w:rPr>
        <w:t>กม</w:t>
      </w:r>
      <w:r w:rsidRPr="00954324">
        <w:rPr>
          <w:rFonts w:cs="Calibri"/>
          <w:color w:val="000000"/>
          <w:cs/>
          <w:lang w:bidi="th-TH"/>
        </w:rPr>
        <w:t xml:space="preserve">. </w:t>
      </w:r>
      <w:r w:rsidRPr="00954324">
        <w:rPr>
          <w:rFonts w:cs="Calibri" w:hint="cs"/>
          <w:color w:val="000000"/>
          <w:cs/>
          <w:lang w:bidi="th-TH"/>
        </w:rPr>
        <w:t>จาก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954324">
        <w:rPr>
          <w:rFonts w:cs="Calibri"/>
          <w:color w:val="000000"/>
        </w:rPr>
        <w:t>break_location</w:t>
      </w:r>
      <w:proofErr w:type="spellEnd"/>
      <w:r w:rsidRPr="00954324">
        <w:rPr>
          <w:rFonts w:cs="Calibri"/>
          <w:color w:val="000000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ล้าง</w:t>
      </w:r>
      <w:proofErr w:type="spellStart"/>
      <w:r w:rsidRPr="00954324">
        <w:rPr>
          <w:rFonts w:cs="Calibri" w:hint="cs"/>
          <w:color w:val="000000"/>
          <w:cs/>
          <w:lang w:bidi="th-TH"/>
        </w:rPr>
        <w:t>ฟิ</w:t>
      </w:r>
      <w:proofErr w:type="spellEnd"/>
      <w:r w:rsidRPr="00954324">
        <w:rPr>
          <w:rFonts w:cs="Calibri" w:hint="cs"/>
          <w:color w:val="000000"/>
          <w:cs/>
          <w:lang w:bidi="th-TH"/>
        </w:rPr>
        <w:t>ลด์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break</w:t>
      </w:r>
    </w:p>
    <w:p w14:paraId="518D8E3F" w14:textId="1DB6E949" w:rsidR="002E530C" w:rsidRDefault="00954324">
      <w:pPr>
        <w:pStyle w:val="ListBullet"/>
        <w:spacing w:after="60"/>
        <w:ind w:left="340" w:hanging="170"/>
      </w:pPr>
      <w:r w:rsidRPr="00954324">
        <w:rPr>
          <w:rFonts w:cs="Calibri"/>
          <w:color w:val="000000"/>
        </w:rPr>
        <w:t xml:space="preserve">Cooldown </w:t>
      </w:r>
      <w:r w:rsidRPr="00954324">
        <w:rPr>
          <w:rFonts w:cs="Calibri" w:hint="cs"/>
          <w:color w:val="000000"/>
          <w:cs/>
          <w:lang w:bidi="th-TH"/>
        </w:rPr>
        <w:t>การแจ้งเตือน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stale: </w:t>
      </w:r>
      <w:r w:rsidRPr="00954324">
        <w:rPr>
          <w:rFonts w:cs="Calibri" w:hint="cs"/>
          <w:color w:val="000000"/>
          <w:cs/>
          <w:lang w:bidi="th-TH"/>
        </w:rPr>
        <w:t>การแจ้งเตือน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stale </w:t>
      </w:r>
      <w:r w:rsidRPr="00954324">
        <w:rPr>
          <w:rFonts w:cs="Calibri" w:hint="cs"/>
          <w:color w:val="000000"/>
          <w:cs/>
          <w:lang w:bidi="th-TH"/>
        </w:rPr>
        <w:t>ครั้งที่สองไม่ถูกส่งภายใน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30 </w:t>
      </w:r>
      <w:r w:rsidRPr="00954324">
        <w:rPr>
          <w:rFonts w:cs="Calibri" w:hint="cs"/>
          <w:color w:val="000000"/>
          <w:cs/>
          <w:lang w:bidi="th-TH"/>
        </w:rPr>
        <w:t>นาที</w:t>
      </w:r>
    </w:p>
    <w:p w14:paraId="3E96F914" w14:textId="688D2E7D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การซิงค์พักกลุ่ม</w:t>
      </w:r>
      <w:r w:rsidR="00000000">
        <w:rPr>
          <w:color w:val="000000"/>
        </w:rPr>
        <w:t xml:space="preserve">: </w:t>
      </w:r>
      <w:r w:rsidRPr="00954324">
        <w:rPr>
          <w:rFonts w:cs="Calibri" w:hint="cs"/>
          <w:color w:val="000000"/>
          <w:cs/>
          <w:lang w:bidi="th-TH"/>
        </w:rPr>
        <w:t>สมาชิกทุกคนได้รับ</w:t>
      </w:r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break_until</w:t>
      </w:r>
      <w:proofErr w:type="spellEnd"/>
      <w:r w:rsidR="00000000">
        <w:rPr>
          <w:color w:val="000000"/>
        </w:rPr>
        <w:t xml:space="preserve"> </w:t>
      </w:r>
      <w:r w:rsidRPr="00954324">
        <w:rPr>
          <w:rFonts w:cs="Calibri" w:hint="cs"/>
          <w:color w:val="000000"/>
          <w:cs/>
          <w:lang w:bidi="th-TH"/>
        </w:rPr>
        <w:t>ที่ตรงกับ</w:t>
      </w:r>
      <w:r w:rsidR="00000000">
        <w:rPr>
          <w:color w:val="000000"/>
        </w:rPr>
        <w:t xml:space="preserve"> group break</w:t>
      </w:r>
    </w:p>
    <w:p w14:paraId="40DE4736" w14:textId="64F6486D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Rate limit: </w:t>
      </w:r>
      <w:r w:rsidR="00954324" w:rsidRPr="00954324">
        <w:rPr>
          <w:rFonts w:cs="Calibri" w:hint="cs"/>
          <w:color w:val="000000"/>
          <w:cs/>
          <w:lang w:bidi="th-TH"/>
        </w:rPr>
        <w:t>ตำแหน่งที่สองภายใน</w:t>
      </w:r>
      <w:r>
        <w:rPr>
          <w:color w:val="000000"/>
        </w:rPr>
        <w:t xml:space="preserve"> 12 </w:t>
      </w:r>
      <w:r w:rsidR="00954324" w:rsidRPr="00954324">
        <w:rPr>
          <w:rFonts w:cs="Calibri" w:hint="cs"/>
          <w:color w:val="000000"/>
          <w:cs/>
          <w:lang w:bidi="th-TH"/>
        </w:rPr>
        <w:t>วินาทีส่งค่า</w:t>
      </w:r>
      <w:r>
        <w:rPr>
          <w:color w:val="000000"/>
        </w:rPr>
        <w:t xml:space="preserve"> HTTP 429</w:t>
      </w:r>
    </w:p>
    <w:p w14:paraId="2A5EBF61" w14:textId="1CC53E8B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การป้องกันสิทธิ์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Leader: </w:t>
      </w:r>
      <w:r w:rsidRPr="00954324">
        <w:rPr>
          <w:rFonts w:cs="Calibri" w:hint="cs"/>
          <w:color w:val="000000"/>
          <w:cs/>
          <w:lang w:bidi="th-TH"/>
        </w:rPr>
        <w:t>ผู้ที่ไม่ใช่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leader </w:t>
      </w:r>
      <w:r w:rsidRPr="00954324">
        <w:rPr>
          <w:rFonts w:cs="Calibri" w:hint="cs"/>
          <w:color w:val="000000"/>
          <w:cs/>
          <w:lang w:bidi="th-TH"/>
        </w:rPr>
        <w:t>เรียก</w:t>
      </w:r>
      <w:r w:rsidRPr="00954324">
        <w:rPr>
          <w:rFonts w:cs="Calibri"/>
          <w:color w:val="000000"/>
          <w:cs/>
          <w:lang w:bidi="th-TH"/>
        </w:rPr>
        <w:t xml:space="preserve"> /</w:t>
      </w:r>
      <w:r w:rsidRPr="00954324">
        <w:rPr>
          <w:rFonts w:cs="Calibri"/>
          <w:color w:val="000000"/>
        </w:rPr>
        <w:t xml:space="preserve">group-break </w:t>
      </w:r>
      <w:r w:rsidRPr="00954324">
        <w:rPr>
          <w:rFonts w:cs="Calibri" w:hint="cs"/>
          <w:color w:val="000000"/>
          <w:cs/>
          <w:lang w:bidi="th-TH"/>
        </w:rPr>
        <w:t>ส่งค่า</w:t>
      </w:r>
      <w:r w:rsidR="00000000">
        <w:rPr>
          <w:color w:val="000000"/>
        </w:rPr>
        <w:t xml:space="preserve"> HTTP 403</w:t>
      </w:r>
    </w:p>
    <w:p w14:paraId="0FE0C123" w14:textId="717B296E" w:rsidR="002E530C" w:rsidRDefault="00954324">
      <w:pPr>
        <w:pStyle w:val="ListBullet"/>
        <w:spacing w:after="60"/>
        <w:ind w:left="340" w:hanging="170"/>
      </w:pPr>
      <w:proofErr w:type="spellStart"/>
      <w:r w:rsidRPr="00954324">
        <w:rPr>
          <w:rFonts w:cs="Calibri" w:hint="cs"/>
          <w:color w:val="000000"/>
          <w:cs/>
          <w:lang w:bidi="th-TH"/>
        </w:rPr>
        <w:t>โควต้า</w:t>
      </w:r>
      <w:proofErr w:type="spellEnd"/>
      <w:r w:rsidRPr="00954324">
        <w:rPr>
          <w:rFonts w:cs="Calibri" w:hint="cs"/>
          <w:color w:val="000000"/>
          <w:cs/>
          <w:lang w:bidi="th-TH"/>
        </w:rPr>
        <w:t>หมด</w:t>
      </w:r>
      <w:r w:rsidR="00000000">
        <w:rPr>
          <w:color w:val="000000"/>
        </w:rPr>
        <w:t xml:space="preserve">: push </w:t>
      </w:r>
      <w:r w:rsidRPr="00954324">
        <w:rPr>
          <w:rFonts w:cs="Calibri" w:hint="cs"/>
          <w:color w:val="000000"/>
          <w:cs/>
          <w:lang w:bidi="th-TH"/>
        </w:rPr>
        <w:t>ถูกข้ามเมื่อจำนวนรายเดือน</w:t>
      </w:r>
      <w:r w:rsidR="00000000">
        <w:rPr>
          <w:color w:val="000000"/>
        </w:rPr>
        <w:t xml:space="preserve"> ≥ MONTHLY_PUSH_LIMIT</w:t>
      </w:r>
    </w:p>
    <w:p w14:paraId="3C5E0779" w14:textId="22E00FB2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การจำกัด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ETA: </w:t>
      </w:r>
      <w:r w:rsidRPr="00954324">
        <w:rPr>
          <w:rFonts w:cs="Calibri" w:hint="cs"/>
          <w:color w:val="000000"/>
          <w:cs/>
          <w:lang w:bidi="th-TH"/>
        </w:rPr>
        <w:t>ความเร็ว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&gt; 200 </w:t>
      </w:r>
      <w:r w:rsidRPr="00954324">
        <w:rPr>
          <w:rFonts w:cs="Calibri" w:hint="cs"/>
          <w:color w:val="000000"/>
          <w:cs/>
          <w:lang w:bidi="th-TH"/>
        </w:rPr>
        <w:t>กม</w:t>
      </w:r>
      <w:r w:rsidRPr="00954324">
        <w:rPr>
          <w:rFonts w:cs="Calibri"/>
          <w:color w:val="000000"/>
          <w:cs/>
          <w:lang w:bidi="th-TH"/>
        </w:rPr>
        <w:t>./</w:t>
      </w:r>
      <w:r w:rsidRPr="00954324">
        <w:rPr>
          <w:rFonts w:cs="Calibri" w:hint="cs"/>
          <w:color w:val="000000"/>
          <w:cs/>
          <w:lang w:bidi="th-TH"/>
        </w:rPr>
        <w:t>ชม</w:t>
      </w:r>
      <w:r w:rsidRPr="00954324">
        <w:rPr>
          <w:rFonts w:cs="Calibri"/>
          <w:color w:val="000000"/>
          <w:cs/>
          <w:lang w:bidi="th-TH"/>
        </w:rPr>
        <w:t xml:space="preserve">. </w:t>
      </w:r>
      <w:r w:rsidRPr="00954324">
        <w:rPr>
          <w:rFonts w:cs="Calibri" w:hint="cs"/>
          <w:color w:val="000000"/>
          <w:cs/>
          <w:lang w:bidi="th-TH"/>
        </w:rPr>
        <w:t>ถูกจำกัดเป็น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80 </w:t>
      </w:r>
      <w:r w:rsidRPr="00954324">
        <w:rPr>
          <w:rFonts w:cs="Calibri" w:hint="cs"/>
          <w:color w:val="000000"/>
          <w:cs/>
          <w:lang w:bidi="th-TH"/>
        </w:rPr>
        <w:t>กม</w:t>
      </w:r>
      <w:r w:rsidRPr="00954324">
        <w:rPr>
          <w:rFonts w:cs="Calibri"/>
          <w:color w:val="000000"/>
          <w:cs/>
          <w:lang w:bidi="th-TH"/>
        </w:rPr>
        <w:t>./</w:t>
      </w:r>
      <w:r w:rsidRPr="00954324">
        <w:rPr>
          <w:rFonts w:cs="Calibri" w:hint="cs"/>
          <w:color w:val="000000"/>
          <w:cs/>
          <w:lang w:bidi="th-TH"/>
        </w:rPr>
        <w:t>ชม</w:t>
      </w:r>
      <w:r w:rsidRPr="00954324">
        <w:rPr>
          <w:rFonts w:cs="Calibri"/>
          <w:color w:val="000000"/>
          <w:cs/>
          <w:lang w:bidi="th-TH"/>
        </w:rPr>
        <w:t xml:space="preserve">. </w:t>
      </w:r>
      <w:r w:rsidRPr="00954324">
        <w:rPr>
          <w:rFonts w:cs="Calibri" w:hint="cs"/>
          <w:color w:val="000000"/>
          <w:cs/>
          <w:lang w:bidi="th-TH"/>
        </w:rPr>
        <w:t>ในสูตร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ETA</w:t>
      </w:r>
    </w:p>
    <w:p w14:paraId="7E5189CA" w14:textId="7EE81905" w:rsidR="002E530C" w:rsidRDefault="00000000">
      <w:pPr>
        <w:pBdr>
          <w:bottom w:val="single" w:sz="6" w:space="1" w:color="1F3864"/>
        </w:pBdr>
        <w:spacing w:before="360" w:after="120"/>
      </w:pPr>
      <w:r>
        <w:rPr>
          <w:b/>
          <w:color w:val="1F3864"/>
          <w:sz w:val="40"/>
        </w:rPr>
        <w:t xml:space="preserve">15. </w:t>
      </w:r>
      <w:r w:rsidR="00954324" w:rsidRPr="00954324">
        <w:rPr>
          <w:rFonts w:cs="Calibri" w:hint="cs"/>
          <w:b/>
          <w:color w:val="1F3864"/>
          <w:sz w:val="40"/>
          <w:cs/>
          <w:lang w:bidi="th-TH"/>
        </w:rPr>
        <w:t>แผนงานในอนาคต</w:t>
      </w:r>
    </w:p>
    <w:p w14:paraId="19200C9C" w14:textId="017FEF0C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15.1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ระยะสั้น</w:t>
      </w:r>
      <w:proofErr w:type="gramEnd"/>
      <w:r w:rsidR="00954324" w:rsidRPr="00954324">
        <w:rPr>
          <w:rFonts w:cs="Calibri"/>
          <w:b/>
          <w:color w:val="1F3864"/>
          <w:sz w:val="30"/>
          <w:cs/>
          <w:lang w:bidi="th-TH"/>
        </w:rPr>
        <w:t xml:space="preserve"> (</w:t>
      </w:r>
      <w:r w:rsidR="00954324" w:rsidRPr="00954324">
        <w:rPr>
          <w:rFonts w:cs="Calibri"/>
          <w:b/>
          <w:color w:val="1F3864"/>
          <w:sz w:val="30"/>
        </w:rPr>
        <w:t xml:space="preserve">1–2 Sprint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ถัดไป</w:t>
      </w:r>
      <w:r>
        <w:rPr>
          <w:b/>
          <w:color w:val="1F3864"/>
          <w:sz w:val="30"/>
        </w:rPr>
        <w:t>)</w:t>
      </w:r>
    </w:p>
    <w:p w14:paraId="7D908AAB" w14:textId="6BE70EBE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เพิ่ม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unit tests </w:t>
      </w:r>
      <w:r w:rsidRPr="00954324">
        <w:rPr>
          <w:rFonts w:cs="Calibri" w:hint="cs"/>
          <w:color w:val="000000"/>
          <w:cs/>
          <w:lang w:bidi="th-TH"/>
        </w:rPr>
        <w:t>อัตโนมัติสำหรับ</w:t>
      </w:r>
      <w:proofErr w:type="spellStart"/>
      <w:r w:rsidRPr="00954324">
        <w:rPr>
          <w:rFonts w:cs="Calibri" w:hint="cs"/>
          <w:color w:val="000000"/>
          <w:cs/>
          <w:lang w:bidi="th-TH"/>
        </w:rPr>
        <w:t>ยูทิลิ</w:t>
      </w:r>
      <w:proofErr w:type="spellEnd"/>
      <w:r w:rsidRPr="00954324">
        <w:rPr>
          <w:rFonts w:cs="Calibri" w:hint="cs"/>
          <w:color w:val="000000"/>
          <w:cs/>
          <w:lang w:bidi="th-TH"/>
        </w:rPr>
        <w:t>ตี้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ETA </w:t>
      </w:r>
      <w:r w:rsidRPr="00954324">
        <w:rPr>
          <w:rFonts w:cs="Calibri" w:hint="cs"/>
          <w:color w:val="000000"/>
          <w:cs/>
          <w:lang w:bidi="th-TH"/>
        </w:rPr>
        <w:t>และ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distance</w:t>
      </w:r>
    </w:p>
    <w:p w14:paraId="2D24C5B2" w14:textId="72A35E3A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สร้าง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LRU cache </w:t>
      </w:r>
      <w:r w:rsidRPr="00954324">
        <w:rPr>
          <w:rFonts w:cs="Calibri" w:hint="cs"/>
          <w:color w:val="000000"/>
          <w:cs/>
          <w:lang w:bidi="th-TH"/>
        </w:rPr>
        <w:t>สำหรับผลลัพธ์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954324">
        <w:rPr>
          <w:rFonts w:cs="Calibri"/>
          <w:color w:val="000000"/>
        </w:rPr>
        <w:t>Nominatim</w:t>
      </w:r>
      <w:proofErr w:type="spellEnd"/>
      <w:r w:rsidRPr="00954324">
        <w:rPr>
          <w:rFonts w:cs="Calibri"/>
          <w:color w:val="000000"/>
        </w:rPr>
        <w:t xml:space="preserve"> geocoding (</w:t>
      </w:r>
      <w:r w:rsidRPr="00954324">
        <w:rPr>
          <w:rFonts w:cs="Calibri" w:hint="cs"/>
          <w:color w:val="000000"/>
          <w:cs/>
          <w:lang w:bidi="th-TH"/>
        </w:rPr>
        <w:t>ลดการเรียกภายนอก</w:t>
      </w:r>
      <w:r w:rsidR="00000000">
        <w:rPr>
          <w:color w:val="000000"/>
        </w:rPr>
        <w:t>)</w:t>
      </w:r>
    </w:p>
    <w:p w14:paraId="76C11600" w14:textId="6A51F996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lastRenderedPageBreak/>
        <w:t>เพิ่ม</w:t>
      </w:r>
      <w:r w:rsidRPr="00954324">
        <w:rPr>
          <w:rFonts w:cs="Calibri"/>
          <w:color w:val="000000"/>
          <w:cs/>
          <w:lang w:bidi="th-TH"/>
        </w:rPr>
        <w:t xml:space="preserve"> </w:t>
      </w:r>
      <w:proofErr w:type="spellStart"/>
      <w:r w:rsidRPr="00954324">
        <w:rPr>
          <w:rFonts w:cs="Calibri"/>
          <w:color w:val="000000"/>
        </w:rPr>
        <w:t>OpenAPI</w:t>
      </w:r>
      <w:proofErr w:type="spellEnd"/>
      <w:r w:rsidRPr="00954324">
        <w:rPr>
          <w:rFonts w:cs="Calibri"/>
          <w:color w:val="000000"/>
        </w:rPr>
        <w:t xml:space="preserve"> (Swagger) spec </w:t>
      </w:r>
      <w:r w:rsidRPr="00954324">
        <w:rPr>
          <w:rFonts w:cs="Calibri" w:hint="cs"/>
          <w:color w:val="000000"/>
          <w:cs/>
          <w:lang w:bidi="th-TH"/>
        </w:rPr>
        <w:t>ที่สร้างจากคำจำกัดความ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route</w:t>
      </w:r>
    </w:p>
    <w:p w14:paraId="6876041F" w14:textId="56760EE6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LINE LIFF – </w:t>
      </w:r>
      <w:r w:rsidR="00954324" w:rsidRPr="00954324">
        <w:rPr>
          <w:rFonts w:cs="Calibri" w:hint="cs"/>
          <w:color w:val="000000"/>
          <w:cs/>
          <w:lang w:bidi="th-TH"/>
        </w:rPr>
        <w:t>เพิ่มแอนิเมชันฉลองการถึงจุดหมายเมื่อสมาชิกทุกคนถึง</w:t>
      </w:r>
    </w:p>
    <w:p w14:paraId="1288F859" w14:textId="5385E71E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15.2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ระยะกลาง</w:t>
      </w:r>
      <w:proofErr w:type="gramEnd"/>
    </w:p>
    <w:p w14:paraId="2BAC3511" w14:textId="1C65D806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ทริปหลายจุดหมาย</w:t>
      </w:r>
      <w:r w:rsidR="00000000">
        <w:rPr>
          <w:color w:val="000000"/>
        </w:rPr>
        <w:t xml:space="preserve"> (waypoints)</w:t>
      </w:r>
    </w:p>
    <w:p w14:paraId="087C92A3" w14:textId="79C476F3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ปรับรัศมีการถึงจุดหมายได้ต่อทริป</w:t>
      </w:r>
    </w:p>
    <w:p w14:paraId="2E12394E" w14:textId="007017E3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LIFF </w:t>
      </w:r>
      <w:r w:rsidR="00954324" w:rsidRPr="00954324">
        <w:rPr>
          <w:rFonts w:cs="Calibri" w:hint="cs"/>
          <w:color w:val="000000"/>
          <w:cs/>
          <w:lang w:bidi="th-TH"/>
        </w:rPr>
        <w:t>โหมดออฟไลน์</w:t>
      </w:r>
      <w:r>
        <w:rPr>
          <w:color w:val="000000"/>
        </w:rPr>
        <w:t xml:space="preserve"> – </w:t>
      </w:r>
      <w:r w:rsidR="00954324" w:rsidRPr="00954324">
        <w:rPr>
          <w:rFonts w:cs="Calibri" w:hint="cs"/>
          <w:color w:val="000000"/>
          <w:cs/>
          <w:lang w:bidi="th-TH"/>
        </w:rPr>
        <w:t>คิวการอ</w:t>
      </w:r>
      <w:proofErr w:type="spellStart"/>
      <w:r w:rsidR="00954324" w:rsidRPr="00954324">
        <w:rPr>
          <w:rFonts w:cs="Calibri" w:hint="cs"/>
          <w:color w:val="000000"/>
          <w:cs/>
          <w:lang w:bidi="th-TH"/>
        </w:rPr>
        <w:t>ัป</w:t>
      </w:r>
      <w:proofErr w:type="spellEnd"/>
      <w:r w:rsidR="00954324" w:rsidRPr="00954324">
        <w:rPr>
          <w:rFonts w:cs="Calibri" w:hint="cs"/>
          <w:color w:val="000000"/>
          <w:cs/>
          <w:lang w:bidi="th-TH"/>
        </w:rPr>
        <w:t>เดตตำแหน่งเมื่อเครือข่ายหลุด</w:t>
      </w:r>
    </w:p>
    <w:p w14:paraId="0C2D20C2" w14:textId="4E45074B" w:rsidR="002E530C" w:rsidRDefault="00954324">
      <w:pPr>
        <w:pStyle w:val="ListBullet"/>
        <w:spacing w:after="60"/>
        <w:ind w:left="340" w:hanging="170"/>
      </w:pPr>
      <w:r w:rsidRPr="00954324">
        <w:rPr>
          <w:rFonts w:cs="Calibri"/>
          <w:color w:val="000000"/>
        </w:rPr>
        <w:t>T</w:t>
      </w:r>
      <w:r w:rsidR="00000000">
        <w:rPr>
          <w:color w:val="000000"/>
        </w:rPr>
        <w:t xml:space="preserve">oken cache </w:t>
      </w:r>
      <w:r w:rsidRPr="00954324">
        <w:rPr>
          <w:rFonts w:cs="Calibri" w:hint="cs"/>
          <w:color w:val="000000"/>
          <w:cs/>
          <w:lang w:bidi="th-TH"/>
        </w:rPr>
        <w:t>บน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Redis </w:t>
      </w:r>
      <w:r w:rsidRPr="00954324">
        <w:rPr>
          <w:rFonts w:cs="Calibri" w:hint="cs"/>
          <w:color w:val="000000"/>
          <w:cs/>
          <w:lang w:bidi="th-TH"/>
        </w:rPr>
        <w:t>เพื่อรองรับการขยายแนวนอน</w:t>
      </w:r>
    </w:p>
    <w:p w14:paraId="3A4E6787" w14:textId="45F5382A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Webhook idempotency key </w:t>
      </w:r>
      <w:r w:rsidR="00954324" w:rsidRPr="00954324">
        <w:rPr>
          <w:rFonts w:cs="Calibri" w:hint="cs"/>
          <w:color w:val="000000"/>
          <w:cs/>
          <w:lang w:bidi="th-TH"/>
        </w:rPr>
        <w:t>สำหรับจัดการ</w:t>
      </w:r>
      <w:r>
        <w:rPr>
          <w:color w:val="000000"/>
        </w:rPr>
        <w:t xml:space="preserve"> LINE retry storms</w:t>
      </w:r>
    </w:p>
    <w:p w14:paraId="6CE67098" w14:textId="27136B9E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ขยายบทบาท</w:t>
      </w:r>
      <w:r w:rsidR="00000000">
        <w:rPr>
          <w:color w:val="000000"/>
        </w:rPr>
        <w:t xml:space="preserve">: </w:t>
      </w:r>
      <w:r w:rsidRPr="00954324">
        <w:rPr>
          <w:rFonts w:cs="Calibri" w:hint="cs"/>
          <w:color w:val="000000"/>
          <w:cs/>
          <w:lang w:bidi="th-TH"/>
        </w:rPr>
        <w:t>หลาย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 xml:space="preserve">leader </w:t>
      </w:r>
      <w:r w:rsidRPr="00954324">
        <w:rPr>
          <w:rFonts w:cs="Calibri" w:hint="cs"/>
          <w:color w:val="000000"/>
          <w:cs/>
          <w:lang w:bidi="th-TH"/>
        </w:rPr>
        <w:t>ต่อทริป</w:t>
      </w:r>
    </w:p>
    <w:p w14:paraId="5F7A6D27" w14:textId="33DEAFF4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15.3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ระยะยาว</w:t>
      </w:r>
      <w:proofErr w:type="gramEnd"/>
      <w:r>
        <w:rPr>
          <w:b/>
          <w:color w:val="1F3864"/>
          <w:sz w:val="30"/>
        </w:rPr>
        <w:t xml:space="preserve"> /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เป้าหมายสูงสุด</w:t>
      </w:r>
    </w:p>
    <w:p w14:paraId="76BA6D9F" w14:textId="74C130A7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รองรับหลายแพลตฟอร์ม</w:t>
      </w:r>
      <w:r w:rsidR="00000000">
        <w:rPr>
          <w:color w:val="000000"/>
        </w:rPr>
        <w:t xml:space="preserve"> (Facebook Messenger, Telegram)</w:t>
      </w:r>
    </w:p>
    <w:p w14:paraId="690C61A6" w14:textId="44EAAE19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แอปม</w:t>
      </w:r>
      <w:proofErr w:type="spellStart"/>
      <w:r w:rsidRPr="00954324">
        <w:rPr>
          <w:rFonts w:cs="Calibri" w:hint="cs"/>
          <w:color w:val="000000"/>
          <w:cs/>
          <w:lang w:bidi="th-TH"/>
        </w:rPr>
        <w:t>ือ</w:t>
      </w:r>
      <w:proofErr w:type="spellEnd"/>
      <w:r w:rsidRPr="00954324">
        <w:rPr>
          <w:rFonts w:cs="Calibri" w:hint="cs"/>
          <w:color w:val="000000"/>
          <w:cs/>
          <w:lang w:bidi="th-TH"/>
        </w:rPr>
        <w:t>ถือ</w:t>
      </w:r>
      <w:r w:rsidRPr="00954324">
        <w:rPr>
          <w:rFonts w:cs="Calibri"/>
          <w:color w:val="000000"/>
          <w:cs/>
          <w:lang w:bidi="th-TH"/>
        </w:rPr>
        <w:t xml:space="preserve"> </w:t>
      </w:r>
      <w:r w:rsidRPr="00954324">
        <w:rPr>
          <w:rFonts w:cs="Calibri"/>
          <w:color w:val="000000"/>
        </w:rPr>
        <w:t>native</w:t>
      </w:r>
      <w:r w:rsidR="00000000">
        <w:rPr>
          <w:color w:val="000000"/>
        </w:rPr>
        <w:t xml:space="preserve"> (React Native) </w:t>
      </w:r>
      <w:r w:rsidRPr="00954324">
        <w:rPr>
          <w:rFonts w:cs="Calibri" w:hint="cs"/>
          <w:color w:val="000000"/>
          <w:cs/>
          <w:lang w:bidi="th-TH"/>
        </w:rPr>
        <w:t>พร้อมการแชร์ตำแหน่งในเบื้องหลัง</w:t>
      </w:r>
    </w:p>
    <w:p w14:paraId="1B0B04EF" w14:textId="11B9D586" w:rsidR="002E530C" w:rsidRDefault="00000000">
      <w:pPr>
        <w:pStyle w:val="ListBullet"/>
        <w:spacing w:after="60"/>
        <w:ind w:left="340" w:hanging="170"/>
      </w:pPr>
      <w:r>
        <w:rPr>
          <w:color w:val="000000"/>
        </w:rPr>
        <w:t xml:space="preserve">ETA </w:t>
      </w:r>
      <w:r w:rsidR="00954324" w:rsidRPr="00954324">
        <w:rPr>
          <w:rFonts w:cs="Calibri" w:hint="cs"/>
          <w:color w:val="000000"/>
          <w:cs/>
          <w:lang w:bidi="th-TH"/>
        </w:rPr>
        <w:t>ด้วย</w:t>
      </w:r>
      <w:r w:rsidR="00954324" w:rsidRPr="00954324">
        <w:rPr>
          <w:rFonts w:cs="Calibri"/>
          <w:color w:val="000000"/>
          <w:cs/>
          <w:lang w:bidi="th-TH"/>
        </w:rPr>
        <w:t xml:space="preserve"> </w:t>
      </w:r>
      <w:r w:rsidR="00954324" w:rsidRPr="00954324">
        <w:rPr>
          <w:rFonts w:cs="Calibri"/>
          <w:color w:val="000000"/>
        </w:rPr>
        <w:t xml:space="preserve">ML </w:t>
      </w:r>
      <w:r w:rsidR="00954324" w:rsidRPr="00954324">
        <w:rPr>
          <w:rFonts w:cs="Calibri" w:hint="cs"/>
          <w:color w:val="000000"/>
          <w:cs/>
          <w:lang w:bidi="th-TH"/>
        </w:rPr>
        <w:t>โดยใช้รูปแบบการจราจรในอดีตของเส้นทาง</w:t>
      </w:r>
    </w:p>
    <w:p w14:paraId="10C90052" w14:textId="5A0EA8EE" w:rsidR="002E530C" w:rsidRDefault="00954324">
      <w:pPr>
        <w:pStyle w:val="ListBullet"/>
        <w:spacing w:after="60"/>
        <w:ind w:left="340" w:hanging="170"/>
      </w:pPr>
      <w:proofErr w:type="spellStart"/>
      <w:r w:rsidRPr="00954324">
        <w:rPr>
          <w:rFonts w:cs="Calibri" w:hint="cs"/>
          <w:color w:val="000000"/>
          <w:cs/>
          <w:lang w:bidi="th-TH"/>
        </w:rPr>
        <w:t>แดช</w:t>
      </w:r>
      <w:proofErr w:type="spellEnd"/>
      <w:r w:rsidRPr="00954324">
        <w:rPr>
          <w:rFonts w:cs="Calibri" w:hint="cs"/>
          <w:color w:val="000000"/>
          <w:cs/>
          <w:lang w:bidi="th-TH"/>
        </w:rPr>
        <w:t>บอร์ดวิเคราะห์สำหรับผู้จัดทริป</w:t>
      </w:r>
    </w:p>
    <w:p w14:paraId="0A1E05CF" w14:textId="450A1649" w:rsidR="002E530C" w:rsidRDefault="00954324">
      <w:pPr>
        <w:pStyle w:val="ListBullet"/>
        <w:spacing w:after="60"/>
        <w:ind w:left="340" w:hanging="170"/>
      </w:pPr>
      <w:r w:rsidRPr="00954324">
        <w:rPr>
          <w:rFonts w:cs="Calibri" w:hint="cs"/>
          <w:color w:val="000000"/>
          <w:cs/>
          <w:lang w:bidi="th-TH"/>
        </w:rPr>
        <w:t>การเชื่อมต่อผู้ติดต่อฉุกเฉิน</w:t>
      </w:r>
      <w:r w:rsidR="00000000">
        <w:rPr>
          <w:color w:val="000000"/>
        </w:rPr>
        <w:t xml:space="preserve"> (SMS/</w:t>
      </w:r>
      <w:r w:rsidRPr="00954324">
        <w:rPr>
          <w:rFonts w:cs="Calibri" w:hint="cs"/>
          <w:color w:val="000000"/>
          <w:cs/>
          <w:lang w:bidi="th-TH"/>
        </w:rPr>
        <w:t>โทรเมื่อเรียก</w:t>
      </w:r>
      <w:r w:rsidR="00000000">
        <w:rPr>
          <w:color w:val="000000"/>
        </w:rPr>
        <w:t xml:space="preserve"> SOS)</w:t>
      </w:r>
    </w:p>
    <w:p w14:paraId="3CD19CA2" w14:textId="69D8EB1A" w:rsidR="002E530C" w:rsidRDefault="00000000">
      <w:pPr>
        <w:pBdr>
          <w:bottom w:val="single" w:sz="4" w:space="1" w:color="1F3864"/>
        </w:pBdr>
        <w:spacing w:before="360" w:after="120"/>
      </w:pPr>
      <w:proofErr w:type="gramStart"/>
      <w:r>
        <w:rPr>
          <w:b/>
          <w:color w:val="1F3864"/>
          <w:sz w:val="30"/>
        </w:rPr>
        <w:t xml:space="preserve">15.4  </w:t>
      </w:r>
      <w:r w:rsidR="00954324" w:rsidRPr="00954324">
        <w:rPr>
          <w:rFonts w:cs="Calibri" w:hint="cs"/>
          <w:b/>
          <w:color w:val="1F3864"/>
          <w:sz w:val="30"/>
          <w:cs/>
          <w:lang w:bidi="th-TH"/>
        </w:rPr>
        <w:t>หนี้ทางเทคนิคที่ทราบ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1417"/>
        <w:gridCol w:w="5102"/>
      </w:tblGrid>
      <w:tr w:rsidR="002E530C" w14:paraId="66DF284A" w14:textId="77777777">
        <w:tc>
          <w:tcPr>
            <w:tcW w:w="2835" w:type="dxa"/>
            <w:shd w:val="clear" w:color="auto" w:fill="1F3864"/>
            <w:vAlign w:val="center"/>
          </w:tcPr>
          <w:p w14:paraId="5072C2CD" w14:textId="3FAD60D0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รายการ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DA8050B" w14:textId="23BE3C3C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ผลกระทบ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11D65748" w14:textId="75B600BF" w:rsidR="002E530C" w:rsidRDefault="00954324">
            <w:pPr>
              <w:jc w:val="center"/>
            </w:pPr>
            <w:r>
              <w:rPr>
                <w:rFonts w:hint="cs"/>
                <w:b/>
                <w:color w:val="FFFFFF"/>
                <w:sz w:val="20"/>
                <w:cs/>
                <w:lang w:bidi="th-TH"/>
              </w:rPr>
              <w:t>การแก้ไขที่แนะนำ</w:t>
            </w:r>
          </w:p>
        </w:tc>
      </w:tr>
      <w:tr w:rsidR="002E530C" w14:paraId="5DF06D13" w14:textId="77777777">
        <w:tc>
          <w:tcPr>
            <w:tcW w:w="2835" w:type="dxa"/>
            <w:shd w:val="clear" w:color="auto" w:fill="FCE4D6"/>
          </w:tcPr>
          <w:p w14:paraId="1A19957F" w14:textId="70D374D3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ไม่มีการทดสอบอัตโนมัติ</w:t>
            </w:r>
          </w:p>
        </w:tc>
        <w:tc>
          <w:tcPr>
            <w:tcW w:w="1417" w:type="dxa"/>
            <w:shd w:val="clear" w:color="auto" w:fill="FCE4D6"/>
          </w:tcPr>
          <w:p w14:paraId="6288F137" w14:textId="55C69CA8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สูง</w:t>
            </w:r>
          </w:p>
        </w:tc>
        <w:tc>
          <w:tcPr>
            <w:tcW w:w="5102" w:type="dxa"/>
            <w:shd w:val="clear" w:color="auto" w:fill="FCE4D6"/>
          </w:tcPr>
          <w:p w14:paraId="3A9AC125" w14:textId="57B3C3DF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นำ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Jest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มาใช้</w:t>
            </w:r>
            <w:r>
              <w:rPr>
                <w:color w:val="000000"/>
                <w:sz w:val="18"/>
              </w:rPr>
              <w:t xml:space="preserve">;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เริ่มจากฟังก์ชัน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utility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แบบ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pure</w:t>
            </w:r>
          </w:p>
        </w:tc>
      </w:tr>
      <w:tr w:rsidR="002E530C" w14:paraId="6F4B8E0D" w14:textId="77777777">
        <w:tc>
          <w:tcPr>
            <w:tcW w:w="2835" w:type="dxa"/>
            <w:shd w:val="clear" w:color="auto" w:fill="FFF2CC"/>
          </w:tcPr>
          <w:p w14:paraId="6B955A6D" w14:textId="44676F9C" w:rsidR="002E530C" w:rsidRDefault="00954324">
            <w:r>
              <w:rPr>
                <w:color w:val="000000"/>
                <w:sz w:val="18"/>
              </w:rPr>
              <w:t xml:space="preserve">In-process token cache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ไม่สามารถขยายได้</w:t>
            </w:r>
          </w:p>
        </w:tc>
        <w:tc>
          <w:tcPr>
            <w:tcW w:w="1417" w:type="dxa"/>
            <w:shd w:val="clear" w:color="auto" w:fill="FFF2CC"/>
          </w:tcPr>
          <w:p w14:paraId="5BBAF059" w14:textId="38D585DE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ปานกลาง</w:t>
            </w:r>
          </w:p>
        </w:tc>
        <w:tc>
          <w:tcPr>
            <w:tcW w:w="5102" w:type="dxa"/>
            <w:shd w:val="clear" w:color="auto" w:fill="FFF2CC"/>
          </w:tcPr>
          <w:p w14:paraId="2DA35DA0" w14:textId="520C7760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แทนที่ด้วย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Redis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เมื่อเพิ่ม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instance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ที่สอง</w:t>
            </w:r>
          </w:p>
        </w:tc>
      </w:tr>
      <w:tr w:rsidR="002E530C" w14:paraId="72D5D4CF" w14:textId="77777777">
        <w:tc>
          <w:tcPr>
            <w:tcW w:w="2835" w:type="dxa"/>
            <w:shd w:val="clear" w:color="auto" w:fill="FFF2CC"/>
          </w:tcPr>
          <w:p w14:paraId="40957B23" w14:textId="3A5AD75A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ไม่มี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OpenAPI</w:t>
            </w:r>
            <w:proofErr w:type="spellEnd"/>
            <w:r>
              <w:rPr>
                <w:color w:val="000000"/>
                <w:sz w:val="18"/>
              </w:rPr>
              <w:t xml:space="preserve"> spec</w:t>
            </w:r>
          </w:p>
        </w:tc>
        <w:tc>
          <w:tcPr>
            <w:tcW w:w="1417" w:type="dxa"/>
            <w:shd w:val="clear" w:color="auto" w:fill="FFF2CC"/>
          </w:tcPr>
          <w:p w14:paraId="41A1D5A4" w14:textId="269E70CA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ปานกลาง</w:t>
            </w:r>
          </w:p>
        </w:tc>
        <w:tc>
          <w:tcPr>
            <w:tcW w:w="5102" w:type="dxa"/>
            <w:shd w:val="clear" w:color="auto" w:fill="FFF2CC"/>
          </w:tcPr>
          <w:p w14:paraId="788DCBF1" w14:textId="34326245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เพิ่ม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swagger-</w:t>
            </w:r>
            <w:proofErr w:type="spellStart"/>
            <w:r>
              <w:rPr>
                <w:color w:val="000000"/>
                <w:sz w:val="18"/>
              </w:rPr>
              <w:t>jsdoc</w:t>
            </w:r>
            <w:proofErr w:type="spellEnd"/>
            <w:r>
              <w:rPr>
                <w:color w:val="000000"/>
                <w:sz w:val="18"/>
              </w:rPr>
              <w:t xml:space="preserve"> annotations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ใน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routes/api.js</w:t>
            </w:r>
          </w:p>
        </w:tc>
      </w:tr>
      <w:tr w:rsidR="002E530C" w14:paraId="3058BC3F" w14:textId="77777777">
        <w:tc>
          <w:tcPr>
            <w:tcW w:w="2835" w:type="dxa"/>
            <w:shd w:val="clear" w:color="auto" w:fill="FFF2CC"/>
          </w:tcPr>
          <w:p w14:paraId="1051F792" w14:textId="0BD366BE" w:rsidR="002E530C" w:rsidRDefault="00954324">
            <w:r>
              <w:rPr>
                <w:color w:val="000000"/>
                <w:sz w:val="18"/>
              </w:rPr>
              <w:t xml:space="preserve">Scheduler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ทำงานบนทุก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instance</w:t>
            </w:r>
          </w:p>
        </w:tc>
        <w:tc>
          <w:tcPr>
            <w:tcW w:w="1417" w:type="dxa"/>
            <w:shd w:val="clear" w:color="auto" w:fill="FFF2CC"/>
          </w:tcPr>
          <w:p w14:paraId="339364F2" w14:textId="0C7E3FD0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ปานกลาง</w:t>
            </w:r>
          </w:p>
        </w:tc>
        <w:tc>
          <w:tcPr>
            <w:tcW w:w="5102" w:type="dxa"/>
            <w:shd w:val="clear" w:color="auto" w:fill="FFF2CC"/>
          </w:tcPr>
          <w:p w14:paraId="389467A3" w14:textId="71E94C27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เพิ่ม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leader-election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หรือใช้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pg_cron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เพื่อรับประกันการรันบนตัวเดียว</w:t>
            </w:r>
          </w:p>
        </w:tc>
      </w:tr>
      <w:tr w:rsidR="002E530C" w14:paraId="6693B84F" w14:textId="77777777">
        <w:tc>
          <w:tcPr>
            <w:tcW w:w="2835" w:type="dxa"/>
            <w:shd w:val="clear" w:color="auto" w:fill="E2F0D9"/>
          </w:tcPr>
          <w:p w14:paraId="573A832B" w14:textId="21AEFAD5" w:rsidR="002E530C" w:rsidRDefault="00954324">
            <w:proofErr w:type="spellStart"/>
            <w:r>
              <w:rPr>
                <w:color w:val="000000"/>
                <w:sz w:val="18"/>
              </w:rPr>
              <w:t>Nominatim</w:t>
            </w:r>
            <w:proofErr w:type="spellEnd"/>
            <w:r>
              <w:rPr>
                <w:color w:val="000000"/>
                <w:sz w:val="18"/>
              </w:rPr>
              <w:t xml:space="preserve"> rate limits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ไม่มี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cache</w:t>
            </w:r>
          </w:p>
        </w:tc>
        <w:tc>
          <w:tcPr>
            <w:tcW w:w="1417" w:type="dxa"/>
            <w:shd w:val="clear" w:color="auto" w:fill="E2F0D9"/>
          </w:tcPr>
          <w:p w14:paraId="7AC6F0FE" w14:textId="43A85241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ต่ำ</w:t>
            </w:r>
          </w:p>
        </w:tc>
        <w:tc>
          <w:tcPr>
            <w:tcW w:w="5102" w:type="dxa"/>
            <w:shd w:val="clear" w:color="auto" w:fill="E2F0D9"/>
          </w:tcPr>
          <w:p w14:paraId="3D184173" w14:textId="5AB743C3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เพิ่ม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node-</w:t>
            </w:r>
            <w:proofErr w:type="spellStart"/>
            <w:r>
              <w:rPr>
                <w:color w:val="000000"/>
                <w:sz w:val="18"/>
              </w:rPr>
              <w:t>lru</w:t>
            </w:r>
            <w:proofErr w:type="spellEnd"/>
            <w:r>
              <w:rPr>
                <w:color w:val="000000"/>
                <w:sz w:val="18"/>
              </w:rPr>
              <w:t xml:space="preserve">-cache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ด้วย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TTL 10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นาที</w:t>
            </w:r>
          </w:p>
        </w:tc>
      </w:tr>
      <w:tr w:rsidR="002E530C" w14:paraId="3646A3BC" w14:textId="77777777">
        <w:tc>
          <w:tcPr>
            <w:tcW w:w="2835" w:type="dxa"/>
            <w:shd w:val="clear" w:color="auto" w:fill="E2F0D9"/>
          </w:tcPr>
          <w:p w14:paraId="4C129F3E" w14:textId="2A9B076D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ตัว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migration runner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เป็นแบบกำหนดเอง</w:t>
            </w:r>
            <w:r>
              <w:rPr>
                <w:color w:val="000000"/>
                <w:sz w:val="18"/>
                <w:cs/>
                <w:lang w:bidi="th-TH"/>
              </w:rPr>
              <w:t>/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น้อยที่สุด</w:t>
            </w:r>
          </w:p>
        </w:tc>
        <w:tc>
          <w:tcPr>
            <w:tcW w:w="1417" w:type="dxa"/>
            <w:shd w:val="clear" w:color="auto" w:fill="E2F0D9"/>
          </w:tcPr>
          <w:p w14:paraId="0173E0A0" w14:textId="66A9F97E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ต่ำ</w:t>
            </w:r>
          </w:p>
        </w:tc>
        <w:tc>
          <w:tcPr>
            <w:tcW w:w="5102" w:type="dxa"/>
            <w:shd w:val="clear" w:color="auto" w:fill="E2F0D9"/>
          </w:tcPr>
          <w:p w14:paraId="557CF818" w14:textId="59913D7E" w:rsidR="002E530C" w:rsidRDefault="00954324">
            <w:r>
              <w:rPr>
                <w:rFonts w:hint="cs"/>
                <w:color w:val="000000"/>
                <w:sz w:val="18"/>
                <w:cs/>
                <w:lang w:bidi="th-TH"/>
              </w:rPr>
              <w:t>พิจารณา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 xml:space="preserve">Flyway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หรือ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db</w:t>
            </w:r>
            <w:proofErr w:type="spellEnd"/>
            <w:r>
              <w:rPr>
                <w:color w:val="000000"/>
                <w:sz w:val="18"/>
              </w:rPr>
              <w:t xml:space="preserve">-migrate </w:t>
            </w:r>
            <w:r>
              <w:rPr>
                <w:rFonts w:hint="cs"/>
                <w:color w:val="000000"/>
                <w:sz w:val="18"/>
                <w:cs/>
                <w:lang w:bidi="th-TH"/>
              </w:rPr>
              <w:t>สำหรับการติดตามระดับ</w:t>
            </w:r>
            <w:r>
              <w:rPr>
                <w:color w:val="000000"/>
                <w:sz w:val="18"/>
                <w:cs/>
                <w:lang w:bidi="th-TH"/>
              </w:rPr>
              <w:t xml:space="preserve"> </w:t>
            </w:r>
            <w:r>
              <w:rPr>
                <w:color w:val="000000"/>
                <w:sz w:val="18"/>
              </w:rPr>
              <w:t>production</w:t>
            </w:r>
          </w:p>
        </w:tc>
      </w:tr>
    </w:tbl>
    <w:p w14:paraId="4F0441A2" w14:textId="77777777" w:rsidR="002E530C" w:rsidRDefault="002E530C"/>
    <w:sectPr w:rsidR="002E530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75C0" w14:textId="77777777" w:rsidR="006502B8" w:rsidRDefault="006502B8" w:rsidP="00CF0EA0">
      <w:pPr>
        <w:spacing w:after="0" w:line="240" w:lineRule="auto"/>
      </w:pPr>
      <w:r>
        <w:separator/>
      </w:r>
    </w:p>
  </w:endnote>
  <w:endnote w:type="continuationSeparator" w:id="0">
    <w:p w14:paraId="7E91F18C" w14:textId="77777777" w:rsidR="006502B8" w:rsidRDefault="006502B8" w:rsidP="00CF0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F541" w14:textId="77777777" w:rsidR="00CF0EA0" w:rsidRDefault="00CF0E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D999" w14:textId="77777777" w:rsidR="00CF0EA0" w:rsidRDefault="00CF0E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C385" w14:textId="77777777" w:rsidR="00CF0EA0" w:rsidRDefault="00CF0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8716" w14:textId="77777777" w:rsidR="006502B8" w:rsidRDefault="006502B8" w:rsidP="00CF0EA0">
      <w:pPr>
        <w:spacing w:after="0" w:line="240" w:lineRule="auto"/>
      </w:pPr>
      <w:r>
        <w:separator/>
      </w:r>
    </w:p>
  </w:footnote>
  <w:footnote w:type="continuationSeparator" w:id="0">
    <w:p w14:paraId="42DBA9A7" w14:textId="77777777" w:rsidR="006502B8" w:rsidRDefault="006502B8" w:rsidP="00CF0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236E1" w14:textId="77777777" w:rsidR="00CF0EA0" w:rsidRDefault="00CF0E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CAEF" w14:textId="77777777" w:rsidR="00CF0EA0" w:rsidRDefault="00CF0E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EE17" w14:textId="77777777" w:rsidR="00CF0EA0" w:rsidRDefault="00CF0E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527316">
    <w:abstractNumId w:val="8"/>
  </w:num>
  <w:num w:numId="2" w16cid:durableId="1925528648">
    <w:abstractNumId w:val="6"/>
  </w:num>
  <w:num w:numId="3" w16cid:durableId="1293290201">
    <w:abstractNumId w:val="5"/>
  </w:num>
  <w:num w:numId="4" w16cid:durableId="115947208">
    <w:abstractNumId w:val="4"/>
  </w:num>
  <w:num w:numId="5" w16cid:durableId="1552420278">
    <w:abstractNumId w:val="7"/>
  </w:num>
  <w:num w:numId="6" w16cid:durableId="79764940">
    <w:abstractNumId w:val="3"/>
  </w:num>
  <w:num w:numId="7" w16cid:durableId="404956132">
    <w:abstractNumId w:val="2"/>
  </w:num>
  <w:num w:numId="8" w16cid:durableId="1183668752">
    <w:abstractNumId w:val="1"/>
  </w:num>
  <w:num w:numId="9" w16cid:durableId="70189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1E"/>
    <w:rsid w:val="0006063C"/>
    <w:rsid w:val="0015074B"/>
    <w:rsid w:val="0029639D"/>
    <w:rsid w:val="002E530C"/>
    <w:rsid w:val="00326F90"/>
    <w:rsid w:val="003563A6"/>
    <w:rsid w:val="006502B8"/>
    <w:rsid w:val="00683298"/>
    <w:rsid w:val="00954324"/>
    <w:rsid w:val="00AA1D8D"/>
    <w:rsid w:val="00B47730"/>
    <w:rsid w:val="00CB0664"/>
    <w:rsid w:val="00CF0EA0"/>
    <w:rsid w:val="00D96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8A748"/>
  <w14:defaultImageDpi w14:val="300"/>
  <w15:docId w15:val="{5ECE7DF7-B8E5-384A-A2C5-793A5137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993B40-C7B0-2F4B-A726-BB593FBC5C6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3f2dd69-f4ab-4e7e-ba74-94d04653b37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3051</Words>
  <Characters>17762</Characters>
  <Application>Microsoft Office Word</Application>
  <DocSecurity>0</DocSecurity>
  <Lines>592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Peerapol Thichaiwong</cp:lastModifiedBy>
  <cp:revision>4</cp:revision>
  <dcterms:created xsi:type="dcterms:W3CDTF">2013-12-23T23:15:00Z</dcterms:created>
  <dcterms:modified xsi:type="dcterms:W3CDTF">2026-05-10T14:26:00Z</dcterms:modified>
  <cp:category/>
</cp:coreProperties>
</file>